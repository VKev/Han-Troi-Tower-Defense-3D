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67CE" w14:textId="77777777" w:rsidR="00181CB3" w:rsidRPr="00777E75" w:rsidRDefault="00181CB3">
      <w:pPr>
        <w:spacing w:after="160"/>
        <w:rPr>
          <w:lang w:val="vi-VN"/>
        </w:rPr>
      </w:pPr>
    </w:p>
    <w:p w14:paraId="025021A8" w14:textId="77777777" w:rsidR="00181CB3" w:rsidRDefault="00181CB3">
      <w:pPr>
        <w:spacing w:after="160"/>
      </w:pPr>
    </w:p>
    <w:p w14:paraId="5727D903" w14:textId="77777777" w:rsidR="00181CB3" w:rsidRDefault="00181CB3">
      <w:pPr>
        <w:spacing w:after="160"/>
      </w:pPr>
    </w:p>
    <w:p w14:paraId="2EBD1DA9" w14:textId="77777777" w:rsidR="00181CB3" w:rsidRDefault="000C194F">
      <w:pPr>
        <w:spacing w:after="320"/>
        <w:jc w:val="center"/>
      </w:pPr>
      <w:r>
        <w:rPr>
          <w:rFonts w:eastAsia="Calibri"/>
          <w:b/>
          <w:color w:val="2E74B5"/>
          <w:sz w:val="21"/>
        </w:rPr>
        <w:t>PROTOTYPE GDD + TECHNICAL GAMEPLAY CONTRACT</w:t>
      </w:r>
    </w:p>
    <w:p w14:paraId="2827B782" w14:textId="77777777" w:rsidR="00181CB3" w:rsidRDefault="000C194F">
      <w:pPr>
        <w:spacing w:after="160"/>
        <w:jc w:val="center"/>
      </w:pPr>
      <w:r>
        <w:rPr>
          <w:rFonts w:eastAsia="Calibri"/>
          <w:b/>
          <w:color w:val="0B2545"/>
          <w:sz w:val="58"/>
        </w:rPr>
        <w:t>PROJECTILE NETWORK TD</w:t>
      </w:r>
    </w:p>
    <w:p w14:paraId="16B7CB46" w14:textId="77777777" w:rsidR="00181CB3" w:rsidRDefault="000C194F">
      <w:pPr>
        <w:spacing w:after="560"/>
        <w:jc w:val="center"/>
      </w:pPr>
      <w:r>
        <w:rPr>
          <w:rFonts w:eastAsia="Calibri"/>
          <w:i/>
          <w:color w:val="1F4D78"/>
          <w:sz w:val="30"/>
        </w:rPr>
        <w:t>Build the shot, not the gun.</w:t>
      </w:r>
    </w:p>
    <w:p w14:paraId="23FDF620" w14:textId="77777777" w:rsidR="00181CB3" w:rsidRDefault="000C194F">
      <w:pPr>
        <w:spacing w:after="600"/>
        <w:jc w:val="center"/>
      </w:pPr>
      <w:r>
        <w:rPr>
          <w:rFonts w:eastAsia="Calibri"/>
          <w:color w:val="5F6B7A"/>
          <w:sz w:val="21"/>
        </w:rPr>
        <w:t>Version V0.2  |  Dev Prototype  |  16/08/2026</w:t>
      </w:r>
    </w:p>
    <w:p w14:paraId="60D7FE38" w14:textId="77777777" w:rsidR="00181CB3" w:rsidRDefault="000C194F">
      <w:pPr>
        <w:pBdr>
          <w:left w:val="single" w:sz="18" w:space="6" w:color="2E74B5"/>
        </w:pBdr>
        <w:shd w:val="clear" w:color="auto" w:fill="F4F6F9"/>
        <w:spacing w:before="160" w:after="160"/>
        <w:ind w:left="792" w:right="792"/>
      </w:pPr>
      <w:r>
        <w:rPr>
          <w:rFonts w:eastAsia="Calibri"/>
          <w:color w:val="0B2545"/>
        </w:rPr>
        <w:t>Source-of-truth đ</w:t>
      </w:r>
      <w:r>
        <w:rPr>
          <w:rFonts w:eastAsia="Calibri"/>
          <w:color w:val="0B2545"/>
        </w:rPr>
        <w:t>ể</w:t>
      </w:r>
      <w:r>
        <w:rPr>
          <w:rFonts w:eastAsia="Calibri"/>
          <w:color w:val="0B2545"/>
        </w:rPr>
        <w:t xml:space="preserve"> GD pitch, Dev implement resolution order và QA ki</w:t>
      </w:r>
      <w:r>
        <w:rPr>
          <w:rFonts w:eastAsia="Calibri"/>
          <w:color w:val="0B2545"/>
        </w:rPr>
        <w:t>ể</w:t>
      </w:r>
      <w:r>
        <w:rPr>
          <w:rFonts w:eastAsia="Calibri"/>
          <w:color w:val="0B2545"/>
        </w:rPr>
        <w:t>m tra prototype. M</w:t>
      </w:r>
      <w:r>
        <w:rPr>
          <w:rFonts w:eastAsia="Calibri"/>
          <w:color w:val="0B2545"/>
        </w:rPr>
        <w:t>ọ</w:t>
      </w:r>
      <w:r>
        <w:rPr>
          <w:rFonts w:eastAsia="Calibri"/>
          <w:color w:val="0B2545"/>
        </w:rPr>
        <w:t>i con s</w:t>
      </w:r>
      <w:r>
        <w:rPr>
          <w:rFonts w:eastAsia="Calibri"/>
          <w:color w:val="0B2545"/>
        </w:rPr>
        <w:t>ố</w:t>
      </w:r>
      <w:r>
        <w:rPr>
          <w:rFonts w:eastAsia="Calibri"/>
          <w:color w:val="0B2545"/>
        </w:rPr>
        <w:t xml:space="preserve"> balance là </w:t>
      </w:r>
      <w:r>
        <w:rPr>
          <w:rFonts w:eastAsia="Calibri"/>
          <w:color w:val="0B2545"/>
        </w:rPr>
        <w:t>V0 DEFAULT cho đ</w:t>
      </w:r>
      <w:r>
        <w:rPr>
          <w:rFonts w:eastAsia="Calibri"/>
          <w:color w:val="0B2545"/>
        </w:rPr>
        <w:t>ế</w:t>
      </w:r>
      <w:r>
        <w:rPr>
          <w:rFonts w:eastAsia="Calibri"/>
          <w:color w:val="0B2545"/>
        </w:rPr>
        <w:t>n khi có human playtest.</w:t>
      </w:r>
    </w:p>
    <w:p w14:paraId="594086F4" w14:textId="77777777" w:rsidR="00181CB3" w:rsidRDefault="000C194F">
      <w:pPr>
        <w:spacing w:before="880"/>
        <w:jc w:val="center"/>
      </w:pPr>
      <w:r>
        <w:rPr>
          <w:rFonts w:eastAsia="Calibri"/>
          <w:b/>
          <w:color w:val="5F6B7A"/>
          <w:sz w:val="20"/>
        </w:rPr>
        <w:t>Unity 3D  •  Android  •  Fixed 3/4 Camera</w:t>
      </w:r>
    </w:p>
    <w:p w14:paraId="1B862BF7" w14:textId="77777777" w:rsidR="00181CB3" w:rsidRDefault="000C194F">
      <w:r>
        <w:br w:type="page"/>
      </w:r>
    </w:p>
    <w:p w14:paraId="055156BC" w14:textId="77777777" w:rsidR="00181CB3" w:rsidRDefault="000C194F">
      <w:pPr>
        <w:pStyle w:val="Heading1"/>
        <w:spacing w:before="0"/>
      </w:pPr>
      <w:r>
        <w:lastRenderedPageBreak/>
        <w:t>N</w:t>
      </w:r>
      <w:r>
        <w:t>Ộ</w:t>
      </w:r>
      <w:r>
        <w:t>I DUNG</w:t>
      </w:r>
    </w:p>
    <w:p w14:paraId="1C792006" w14:textId="77777777" w:rsidR="00181CB3" w:rsidRDefault="000C194F">
      <w:r>
        <w:rPr>
          <w:rFonts w:eastAsia="Calibri"/>
        </w:rPr>
        <w:t>Tài li</w:t>
      </w:r>
      <w:r>
        <w:rPr>
          <w:rFonts w:eastAsia="Calibri"/>
        </w:rPr>
        <w:t>ệ</w:t>
      </w:r>
      <w:r>
        <w:rPr>
          <w:rFonts w:eastAsia="Calibri"/>
        </w:rPr>
        <w:t>u đư</w:t>
      </w:r>
      <w:r>
        <w:rPr>
          <w:rFonts w:eastAsia="Calibri"/>
        </w:rPr>
        <w:t>ợ</w:t>
      </w:r>
      <w:r>
        <w:rPr>
          <w:rFonts w:eastAsia="Calibri"/>
        </w:rPr>
        <w:t>c t</w:t>
      </w:r>
      <w:r>
        <w:rPr>
          <w:rFonts w:eastAsia="Calibri"/>
        </w:rPr>
        <w:t>ổ</w:t>
      </w:r>
      <w:r>
        <w:rPr>
          <w:rFonts w:eastAsia="Calibri"/>
        </w:rPr>
        <w:t xml:space="preserve"> ch</w:t>
      </w:r>
      <w:r>
        <w:rPr>
          <w:rFonts w:eastAsia="Calibri"/>
        </w:rPr>
        <w:t>ứ</w:t>
      </w:r>
      <w:r>
        <w:rPr>
          <w:rFonts w:eastAsia="Calibri"/>
        </w:rPr>
        <w:t>c theo th</w:t>
      </w:r>
      <w:r>
        <w:rPr>
          <w:rFonts w:eastAsia="Calibri"/>
        </w:rPr>
        <w:t>ứ</w:t>
      </w:r>
      <w:r>
        <w:rPr>
          <w:rFonts w:eastAsia="Calibri"/>
        </w:rPr>
        <w:t xml:space="preserve"> t</w:t>
      </w:r>
      <w:r>
        <w:rPr>
          <w:rFonts w:eastAsia="Calibri"/>
        </w:rPr>
        <w:t>ự</w:t>
      </w:r>
      <w:r>
        <w:rPr>
          <w:rFonts w:eastAsia="Calibri"/>
        </w:rPr>
        <w:t xml:space="preserve"> Dev c</w:t>
      </w:r>
      <w:r>
        <w:rPr>
          <w:rFonts w:eastAsia="Calibri"/>
        </w:rPr>
        <w:t>ầ</w:t>
      </w:r>
      <w:r>
        <w:rPr>
          <w:rFonts w:eastAsia="Calibri"/>
        </w:rPr>
        <w:t>n build: contract → systems → data → validation.</w:t>
      </w:r>
    </w:p>
    <w:p w14:paraId="6DCE42B8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QUY</w:t>
      </w:r>
      <w:r>
        <w:rPr>
          <w:rFonts w:eastAsia="Calibri"/>
          <w:sz w:val="21"/>
        </w:rPr>
        <w:t>Ề</w:t>
      </w:r>
      <w:r>
        <w:rPr>
          <w:rFonts w:eastAsia="Calibri"/>
          <w:sz w:val="21"/>
        </w:rPr>
        <w:t>N ƯU TIÊN VÀ NHÃN QUY</w:t>
      </w:r>
      <w:r>
        <w:rPr>
          <w:rFonts w:eastAsia="Calibri"/>
          <w:sz w:val="21"/>
        </w:rPr>
        <w:t>Ế</w:t>
      </w:r>
      <w:r>
        <w:rPr>
          <w:rFonts w:eastAsia="Calibri"/>
          <w:sz w:val="21"/>
        </w:rPr>
        <w:t>T Đ</w:t>
      </w:r>
      <w:r>
        <w:rPr>
          <w:rFonts w:eastAsia="Calibri"/>
          <w:sz w:val="21"/>
        </w:rPr>
        <w:t>Ị</w:t>
      </w:r>
      <w:r>
        <w:rPr>
          <w:rFonts w:eastAsia="Calibri"/>
          <w:sz w:val="21"/>
        </w:rPr>
        <w:t>NH</w:t>
      </w:r>
    </w:p>
    <w:p w14:paraId="1CE2840F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PITCH VÀ CREATIVE SPINE</w:t>
      </w:r>
    </w:p>
    <w:p w14:paraId="38F0E6A0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PROTOTYPE SCOPE</w:t>
      </w:r>
    </w:p>
    <w:p w14:paraId="0CCC644A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PLAYER LOOP VÀ PHASES</w:t>
      </w:r>
    </w:p>
    <w:p w14:paraId="18302E65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GRAPH GRAMMAR VÀ ACTIVATION</w:t>
      </w:r>
    </w:p>
    <w:p w14:paraId="0B70A56C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NODE ROSTER</w:t>
      </w:r>
    </w:p>
    <w:p w14:paraId="7B86D3B5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PROJECTILE MODEL VÀ LIFECYCLE</w:t>
      </w:r>
    </w:p>
    <w:p w14:paraId="7E74BEC9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DAMAGE CONTRACT</w:t>
      </w:r>
    </w:p>
    <w:p w14:paraId="5FC824EC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ELEMENT VÀ REACTION</w:t>
      </w:r>
    </w:p>
    <w:p w14:paraId="1C3D4DF9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CHARGE SYSTEMS</w:t>
      </w:r>
    </w:p>
    <w:p w14:paraId="76E513EF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FIFO, CAPACITY VÀ BACKPRESSURE</w:t>
      </w:r>
    </w:p>
    <w:p w14:paraId="4D3AA6CB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UPGRADE VÀ SELL CONTRACT</w:t>
      </w:r>
    </w:p>
    <w:p w14:paraId="5E1D9408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ECONOMY V0</w:t>
      </w:r>
    </w:p>
    <w:p w14:paraId="2FC4F264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V0 BALANCE CONFIG</w:t>
      </w:r>
    </w:p>
    <w:p w14:paraId="3193A6FE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ENEMY CONTRACT V0</w:t>
      </w:r>
    </w:p>
    <w:p w14:paraId="087A2EC0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 xml:space="preserve">3D </w:t>
      </w:r>
      <w:r>
        <w:rPr>
          <w:rFonts w:eastAsia="Calibri"/>
          <w:sz w:val="21"/>
        </w:rPr>
        <w:t>LEVEL VÀ CAMERA</w:t>
      </w:r>
    </w:p>
    <w:p w14:paraId="5260325F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UX VÀ READABILITY</w:t>
      </w:r>
    </w:p>
    <w:p w14:paraId="4F79504F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TECHNICAL ARCHITECTURE</w:t>
      </w:r>
    </w:p>
    <w:p w14:paraId="7C0AD2D1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RESOLUTION ORDER</w:t>
      </w:r>
    </w:p>
    <w:p w14:paraId="4646A040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ACCEPTANCE CRITERIA</w:t>
      </w:r>
    </w:p>
    <w:p w14:paraId="1E7E88B3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EDGE-CASE ATTACK LIST</w:t>
      </w:r>
    </w:p>
    <w:p w14:paraId="774EFF82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PLAYTEST PLAN</w:t>
      </w:r>
    </w:p>
    <w:p w14:paraId="2CAD1F2E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IMPLEMENTATION MILESTONES</w:t>
      </w:r>
    </w:p>
    <w:p w14:paraId="0891F26B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OPEN ITEMS KHÔNG BLOCK PROTOTYPE</w:t>
      </w:r>
    </w:p>
    <w:p w14:paraId="620DAA04" w14:textId="77777777" w:rsidR="00181CB3" w:rsidRDefault="000C194F">
      <w:pPr>
        <w:numPr>
          <w:ilvl w:val="0"/>
          <w:numId w:val="3"/>
        </w:numPr>
        <w:spacing w:after="60"/>
      </w:pPr>
      <w:r>
        <w:rPr>
          <w:rFonts w:eastAsia="Calibri"/>
          <w:sz w:val="21"/>
        </w:rPr>
        <w:t>DEVELOPER HANDOFF TRONG M</w:t>
      </w:r>
      <w:r>
        <w:rPr>
          <w:rFonts w:eastAsia="Calibri"/>
          <w:sz w:val="21"/>
        </w:rPr>
        <w:t>Ộ</w:t>
      </w:r>
      <w:r>
        <w:rPr>
          <w:rFonts w:eastAsia="Calibri"/>
          <w:sz w:val="21"/>
        </w:rPr>
        <w:t>T ĐO</w:t>
      </w:r>
      <w:r>
        <w:rPr>
          <w:rFonts w:eastAsia="Calibri"/>
          <w:sz w:val="21"/>
        </w:rPr>
        <w:t>Ạ</w:t>
      </w:r>
      <w:r>
        <w:rPr>
          <w:rFonts w:eastAsia="Calibri"/>
          <w:sz w:val="21"/>
        </w:rPr>
        <w:t>N</w:t>
      </w:r>
    </w:p>
    <w:p w14:paraId="41404FAB" w14:textId="77777777" w:rsidR="00181CB3" w:rsidRDefault="000C194F">
      <w:r>
        <w:br w:type="page"/>
      </w:r>
    </w:p>
    <w:p w14:paraId="5B3D2265" w14:textId="77777777" w:rsidR="00181CB3" w:rsidRDefault="000C194F">
      <w:pPr>
        <w:pStyle w:val="Heading1"/>
      </w:pPr>
      <w:r>
        <w:rPr>
          <w:rFonts w:ascii="Calibri" w:eastAsia="Calibri" w:hAnsi="Calibri"/>
        </w:rPr>
        <w:lastRenderedPageBreak/>
        <w:t>0. QUY</w:t>
      </w:r>
      <w:r>
        <w:rPr>
          <w:rFonts w:ascii="Calibri" w:eastAsia="Calibri" w:hAnsi="Calibri"/>
        </w:rPr>
        <w:t>Ề</w:t>
      </w:r>
      <w:r>
        <w:rPr>
          <w:rFonts w:ascii="Calibri" w:eastAsia="Calibri" w:hAnsi="Calibri"/>
        </w:rPr>
        <w:t xml:space="preserve">N ƯU TIÊN VÀ NHÃN </w:t>
      </w:r>
      <w:r>
        <w:rPr>
          <w:rFonts w:ascii="Calibri" w:eastAsia="Calibri" w:hAnsi="Calibri"/>
        </w:rPr>
        <w:t>QUY</w:t>
      </w:r>
      <w:r>
        <w:rPr>
          <w:rFonts w:ascii="Calibri" w:eastAsia="Calibri" w:hAnsi="Calibri"/>
        </w:rPr>
        <w:t>Ế</w:t>
      </w:r>
      <w:r>
        <w:rPr>
          <w:rFonts w:ascii="Calibri" w:eastAsia="Calibri" w:hAnsi="Calibri"/>
        </w:rPr>
        <w:t>T Đ</w:t>
      </w:r>
      <w:r>
        <w:rPr>
          <w:rFonts w:ascii="Calibri" w:eastAsia="Calibri" w:hAnsi="Calibri"/>
        </w:rPr>
        <w:t>Ị</w:t>
      </w:r>
      <w:r>
        <w:rPr>
          <w:rFonts w:ascii="Calibri" w:eastAsia="Calibri" w:hAnsi="Calibri"/>
        </w:rPr>
        <w:t>NH</w:t>
      </w:r>
    </w:p>
    <w:p w14:paraId="535D5D46" w14:textId="77777777" w:rsidR="00181CB3" w:rsidRDefault="000C194F">
      <w:pPr>
        <w:pStyle w:val="Heading2"/>
      </w:pPr>
      <w:r>
        <w:rPr>
          <w:rFonts w:ascii="Calibri" w:eastAsia="Calibri" w:hAnsi="Calibri"/>
        </w:rPr>
        <w:t>0.1 Quy</w:t>
      </w:r>
      <w:r>
        <w:rPr>
          <w:rFonts w:ascii="Calibri" w:eastAsia="Calibri" w:hAnsi="Calibri"/>
        </w:rPr>
        <w:t>ề</w:t>
      </w:r>
      <w:r>
        <w:rPr>
          <w:rFonts w:ascii="Calibri" w:eastAsia="Calibri" w:hAnsi="Calibri"/>
        </w:rPr>
        <w:t>n ưu tiên</w:t>
      </w:r>
    </w:p>
    <w:p w14:paraId="3FD02570" w14:textId="77777777" w:rsidR="00181CB3" w:rsidRDefault="000C194F">
      <w:pPr>
        <w:numPr>
          <w:ilvl w:val="0"/>
          <w:numId w:val="4"/>
        </w:numPr>
      </w:pPr>
      <w:r>
        <w:rPr>
          <w:rFonts w:ascii="Consolas" w:eastAsia="Consolas" w:hAnsi="Consolas"/>
          <w:color w:val="1F4D78"/>
          <w:sz w:val="21"/>
        </w:rPr>
        <w:t>docs/00_assignment_contract.md</w:t>
      </w:r>
      <w:r>
        <w:rPr>
          <w:rFonts w:eastAsia="Calibri"/>
        </w:rPr>
        <w:t xml:space="preserve"> là ngu</w:t>
      </w:r>
      <w:r>
        <w:rPr>
          <w:rFonts w:eastAsia="Calibri"/>
        </w:rPr>
        <w:t>ồ</w:t>
      </w:r>
      <w:r>
        <w:rPr>
          <w:rFonts w:eastAsia="Calibri"/>
        </w:rPr>
        <w:t>n yêu c</w:t>
      </w:r>
      <w:r>
        <w:rPr>
          <w:rFonts w:eastAsia="Calibri"/>
        </w:rPr>
        <w:t>ầ</w:t>
      </w:r>
      <w:r>
        <w:rPr>
          <w:rFonts w:eastAsia="Calibri"/>
        </w:rPr>
        <w:t>u chính th</w:t>
      </w:r>
      <w:r>
        <w:rPr>
          <w:rFonts w:eastAsia="Calibri"/>
        </w:rPr>
        <w:t>ứ</w:t>
      </w:r>
      <w:r>
        <w:rPr>
          <w:rFonts w:eastAsia="Calibri"/>
        </w:rPr>
        <w:t>c c</w:t>
      </w:r>
      <w:r>
        <w:rPr>
          <w:rFonts w:eastAsia="Calibri"/>
        </w:rPr>
        <w:t>ủ</w:t>
      </w:r>
      <w:r>
        <w:rPr>
          <w:rFonts w:eastAsia="Calibri"/>
        </w:rPr>
        <w:t>a bài t</w:t>
      </w:r>
      <w:r>
        <w:rPr>
          <w:rFonts w:eastAsia="Calibri"/>
        </w:rPr>
        <w:t>ậ</w:t>
      </w:r>
      <w:r>
        <w:rPr>
          <w:rFonts w:eastAsia="Calibri"/>
        </w:rPr>
        <w:t>p.</w:t>
      </w:r>
    </w:p>
    <w:p w14:paraId="2F391FD1" w14:textId="77777777" w:rsidR="00181CB3" w:rsidRDefault="000C194F">
      <w:pPr>
        <w:numPr>
          <w:ilvl w:val="0"/>
          <w:numId w:val="4"/>
        </w:numPr>
      </w:pPr>
      <w:r>
        <w:rPr>
          <w:rFonts w:eastAsia="Calibri"/>
        </w:rPr>
        <w:t>Tài li</w:t>
      </w:r>
      <w:r>
        <w:rPr>
          <w:rFonts w:eastAsia="Calibri"/>
        </w:rPr>
        <w:t>ệ</w:t>
      </w:r>
      <w:r>
        <w:rPr>
          <w:rFonts w:eastAsia="Calibri"/>
        </w:rPr>
        <w:t>u này là source-of-truth gameplay cho prototype Projectile Network TD V0.2.</w:t>
      </w:r>
    </w:p>
    <w:p w14:paraId="3D865E81" w14:textId="77777777" w:rsidR="00181CB3" w:rsidRDefault="000C194F">
      <w:pPr>
        <w:numPr>
          <w:ilvl w:val="0"/>
          <w:numId w:val="4"/>
        </w:numPr>
      </w:pPr>
      <w:r>
        <w:rPr>
          <w:rFonts w:eastAsia="Calibri"/>
        </w:rPr>
        <w:t>Tài li</w:t>
      </w:r>
      <w:r>
        <w:rPr>
          <w:rFonts w:eastAsia="Calibri"/>
        </w:rPr>
        <w:t>ệ</w:t>
      </w:r>
      <w:r>
        <w:rPr>
          <w:rFonts w:eastAsia="Calibri"/>
        </w:rPr>
        <w:t xml:space="preserve">u này supersede các rule cũ trong </w:t>
      </w:r>
      <w:r>
        <w:rPr>
          <w:rFonts w:ascii="Consolas" w:eastAsia="Consolas" w:hAnsi="Consolas"/>
          <w:color w:val="1F4D78"/>
          <w:sz w:val="21"/>
        </w:rPr>
        <w:t>docs/10_projectile_network_td_p</w:t>
      </w:r>
      <w:r>
        <w:rPr>
          <w:rFonts w:ascii="Consolas" w:eastAsia="Consolas" w:hAnsi="Consolas"/>
          <w:color w:val="1F4D78"/>
          <w:sz w:val="21"/>
        </w:rPr>
        <w:t>itch_prototype_brief.md</w:t>
      </w:r>
      <w:r>
        <w:rPr>
          <w:rFonts w:eastAsia="Calibri"/>
        </w:rPr>
        <w:t xml:space="preserve"> v</w:t>
      </w:r>
      <w:r>
        <w:rPr>
          <w:rFonts w:eastAsia="Calibri"/>
        </w:rPr>
        <w:t>ề</w:t>
      </w:r>
      <w:r>
        <w:rPr>
          <w:rFonts w:eastAsia="Calibri"/>
        </w:rPr>
        <w:t xml:space="preserve"> Support Consumer, Special Consumer, hai nguyên t</w:t>
      </w:r>
      <w:r>
        <w:rPr>
          <w:rFonts w:eastAsia="Calibri"/>
        </w:rPr>
        <w:t>ố</w:t>
      </w:r>
      <w:r>
        <w:rPr>
          <w:rFonts w:eastAsia="Calibri"/>
        </w:rPr>
        <w:t>, endpoint gây backpressure khi đ</w:t>
      </w:r>
      <w:r>
        <w:rPr>
          <w:rFonts w:eastAsia="Calibri"/>
        </w:rPr>
        <w:t>ầ</w:t>
      </w:r>
      <w:r>
        <w:rPr>
          <w:rFonts w:eastAsia="Calibri"/>
        </w:rPr>
        <w:t>y Soul và reaction matrix chưa hoàn ch</w:t>
      </w:r>
      <w:r>
        <w:rPr>
          <w:rFonts w:eastAsia="Calibri"/>
        </w:rPr>
        <w:t>ỉ</w:t>
      </w:r>
      <w:r>
        <w:rPr>
          <w:rFonts w:eastAsia="Calibri"/>
        </w:rPr>
        <w:t>nh.</w:t>
      </w:r>
    </w:p>
    <w:p w14:paraId="66E462F0" w14:textId="77777777" w:rsidR="00181CB3" w:rsidRDefault="000C194F">
      <w:pPr>
        <w:numPr>
          <w:ilvl w:val="0"/>
          <w:numId w:val="4"/>
        </w:numPr>
      </w:pPr>
      <w:r>
        <w:rPr>
          <w:rFonts w:eastAsia="Calibri"/>
        </w:rPr>
        <w:t>Các proposal cũ v</w:t>
      </w:r>
      <w:r>
        <w:rPr>
          <w:rFonts w:eastAsia="Calibri"/>
        </w:rPr>
        <w:t>ề</w:t>
      </w:r>
      <w:r>
        <w:rPr>
          <w:rFonts w:eastAsia="Calibri"/>
        </w:rPr>
        <w:t xml:space="preserve"> Nghi</w:t>
      </w:r>
      <w:r>
        <w:rPr>
          <w:rFonts w:eastAsia="Calibri"/>
        </w:rPr>
        <w:t>ệ</w:t>
      </w:r>
      <w:r>
        <w:rPr>
          <w:rFonts w:eastAsia="Calibri"/>
        </w:rPr>
        <w:t>p, Âm/Dương, Tr</w:t>
      </w:r>
      <w:r>
        <w:rPr>
          <w:rFonts w:eastAsia="Calibri"/>
        </w:rPr>
        <w:t>ụ</w:t>
      </w:r>
      <w:r>
        <w:rPr>
          <w:rFonts w:eastAsia="Calibri"/>
        </w:rPr>
        <w:t xml:space="preserve"> Sinh Nư</w:t>
      </w:r>
      <w:r>
        <w:rPr>
          <w:rFonts w:eastAsia="Calibri"/>
        </w:rPr>
        <w:t>ớ</w:t>
      </w:r>
      <w:r>
        <w:rPr>
          <w:rFonts w:eastAsia="Calibri"/>
        </w:rPr>
        <w:t>c và roster G</w:t>
      </w:r>
      <w:r>
        <w:rPr>
          <w:rFonts w:eastAsia="Calibri"/>
        </w:rPr>
        <w:t>ấ</w:t>
      </w:r>
      <w:r>
        <w:rPr>
          <w:rFonts w:eastAsia="Calibri"/>
        </w:rPr>
        <w:t>u/Ong/Cáo/Cua không t</w:t>
      </w:r>
      <w:r>
        <w:rPr>
          <w:rFonts w:eastAsia="Calibri"/>
        </w:rPr>
        <w:t>ự</w:t>
      </w:r>
      <w:r>
        <w:rPr>
          <w:rFonts w:eastAsia="Calibri"/>
        </w:rPr>
        <w:t xml:space="preserve"> đ</w:t>
      </w:r>
      <w:r>
        <w:rPr>
          <w:rFonts w:eastAsia="Calibri"/>
        </w:rPr>
        <w:t>ộ</w:t>
      </w:r>
      <w:r>
        <w:rPr>
          <w:rFonts w:eastAsia="Calibri"/>
        </w:rPr>
        <w:t>ng k</w:t>
      </w:r>
      <w:r>
        <w:rPr>
          <w:rFonts w:eastAsia="Calibri"/>
        </w:rPr>
        <w:t>ế</w:t>
      </w:r>
      <w:r>
        <w:rPr>
          <w:rFonts w:eastAsia="Calibri"/>
        </w:rPr>
        <w:t xml:space="preserve"> th</w:t>
      </w:r>
      <w:r>
        <w:rPr>
          <w:rFonts w:eastAsia="Calibri"/>
        </w:rPr>
        <w:t>ừ</w:t>
      </w:r>
      <w:r>
        <w:rPr>
          <w:rFonts w:eastAsia="Calibri"/>
        </w:rPr>
        <w:t xml:space="preserve">a vào </w:t>
      </w:r>
      <w:r>
        <w:rPr>
          <w:rFonts w:eastAsia="Calibri"/>
        </w:rPr>
        <w:t>prototype này.</w:t>
      </w:r>
    </w:p>
    <w:p w14:paraId="62B4767D" w14:textId="77777777" w:rsidR="00181CB3" w:rsidRDefault="000C194F">
      <w:pPr>
        <w:numPr>
          <w:ilvl w:val="0"/>
          <w:numId w:val="4"/>
        </w:numPr>
      </w:pPr>
      <w:r>
        <w:rPr>
          <w:rFonts w:eastAsia="Calibri"/>
        </w:rPr>
        <w:t>Theme, tên game và narrative wrapper chưa ph</w:t>
      </w:r>
      <w:r>
        <w:rPr>
          <w:rFonts w:eastAsia="Calibri"/>
        </w:rPr>
        <w:t>ả</w:t>
      </w:r>
      <w:r>
        <w:rPr>
          <w:rFonts w:eastAsia="Calibri"/>
        </w:rPr>
        <w:t>i blocker c</w:t>
      </w:r>
      <w:r>
        <w:rPr>
          <w:rFonts w:eastAsia="Calibri"/>
        </w:rPr>
        <w:t>ủ</w:t>
      </w:r>
      <w:r>
        <w:rPr>
          <w:rFonts w:eastAsia="Calibri"/>
        </w:rPr>
        <w:t>a greybox. Core mechanic ph</w:t>
      </w:r>
      <w:r>
        <w:rPr>
          <w:rFonts w:eastAsia="Calibri"/>
        </w:rPr>
        <w:t>ả</w:t>
      </w:r>
      <w:r>
        <w:rPr>
          <w:rFonts w:eastAsia="Calibri"/>
        </w:rPr>
        <w:t>i đ</w:t>
      </w:r>
      <w:r>
        <w:rPr>
          <w:rFonts w:eastAsia="Calibri"/>
        </w:rPr>
        <w:t>ọ</w:t>
      </w:r>
      <w:r>
        <w:rPr>
          <w:rFonts w:eastAsia="Calibri"/>
        </w:rPr>
        <w:t>c đư</w:t>
      </w:r>
      <w:r>
        <w:rPr>
          <w:rFonts w:eastAsia="Calibri"/>
        </w:rPr>
        <w:t>ợ</w:t>
      </w:r>
      <w:r>
        <w:rPr>
          <w:rFonts w:eastAsia="Calibri"/>
        </w:rPr>
        <w:t>c khi dùng primitive.</w:t>
      </w:r>
    </w:p>
    <w:p w14:paraId="4032896E" w14:textId="77777777" w:rsidR="00181CB3" w:rsidRDefault="000C194F">
      <w:pPr>
        <w:pStyle w:val="Heading2"/>
      </w:pPr>
      <w:r>
        <w:rPr>
          <w:rFonts w:ascii="Calibri" w:eastAsia="Calibri" w:hAnsi="Calibri"/>
        </w:rPr>
        <w:t>0.2 Nhãn</w:t>
      </w:r>
    </w:p>
    <w:p w14:paraId="6DCF09A4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DECIDED</w:t>
      </w:r>
      <w:r>
        <w:rPr>
          <w:rFonts w:eastAsia="Calibri"/>
        </w:rPr>
        <w:t>: Human Game Designer đã xác nh</w:t>
      </w:r>
      <w:r>
        <w:rPr>
          <w:rFonts w:eastAsia="Calibri"/>
        </w:rPr>
        <w:t>ậ</w:t>
      </w:r>
      <w:r>
        <w:rPr>
          <w:rFonts w:eastAsia="Calibri"/>
        </w:rPr>
        <w:t>n.</w:t>
      </w:r>
    </w:p>
    <w:p w14:paraId="3AB1B9C3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V0 DEFAULT</w:t>
      </w:r>
      <w:r>
        <w:rPr>
          <w:rFonts w:eastAsia="Calibri"/>
        </w:rPr>
        <w:t>: Recommendation đư</w:t>
      </w:r>
      <w:r>
        <w:rPr>
          <w:rFonts w:eastAsia="Calibri"/>
        </w:rPr>
        <w:t>ợ</w:t>
      </w:r>
      <w:r>
        <w:rPr>
          <w:rFonts w:eastAsia="Calibri"/>
        </w:rPr>
        <w:t>c dùng đ</w:t>
      </w:r>
      <w:r>
        <w:rPr>
          <w:rFonts w:eastAsia="Calibri"/>
        </w:rPr>
        <w:t>ể</w:t>
      </w:r>
      <w:r>
        <w:rPr>
          <w:rFonts w:eastAsia="Calibri"/>
        </w:rPr>
        <w:t xml:space="preserve"> developer có th</w:t>
      </w:r>
      <w:r>
        <w:rPr>
          <w:rFonts w:eastAsia="Calibri"/>
        </w:rPr>
        <w:t>ể</w:t>
      </w:r>
      <w:r>
        <w:rPr>
          <w:rFonts w:eastAsia="Calibri"/>
        </w:rPr>
        <w:t xml:space="preserve"> </w:t>
      </w:r>
      <w:r>
        <w:rPr>
          <w:rFonts w:eastAsia="Calibri"/>
        </w:rPr>
        <w:t>implement ngay; balance có th</w:t>
      </w:r>
      <w:r>
        <w:rPr>
          <w:rFonts w:eastAsia="Calibri"/>
        </w:rPr>
        <w:t>ể</w:t>
      </w:r>
      <w:r>
        <w:rPr>
          <w:rFonts w:eastAsia="Calibri"/>
        </w:rPr>
        <w:t xml:space="preserve"> thay b</w:t>
      </w:r>
      <w:r>
        <w:rPr>
          <w:rFonts w:eastAsia="Calibri"/>
        </w:rPr>
        <w:t>ằ</w:t>
      </w:r>
      <w:r>
        <w:rPr>
          <w:rFonts w:eastAsia="Calibri"/>
        </w:rPr>
        <w:t>ng config sau playtest.</w:t>
      </w:r>
    </w:p>
    <w:p w14:paraId="4F3037F1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UNKNOWN</w:t>
      </w:r>
      <w:r>
        <w:rPr>
          <w:rFonts w:eastAsia="Calibri"/>
        </w:rPr>
        <w:t>: Không đư</w:t>
      </w:r>
      <w:r>
        <w:rPr>
          <w:rFonts w:eastAsia="Calibri"/>
        </w:rPr>
        <w:t>ợ</w:t>
      </w:r>
      <w:r>
        <w:rPr>
          <w:rFonts w:eastAsia="Calibri"/>
        </w:rPr>
        <w:t>c t</w:t>
      </w:r>
      <w:r>
        <w:rPr>
          <w:rFonts w:eastAsia="Calibri"/>
        </w:rPr>
        <w:t>ự</w:t>
      </w:r>
      <w:r>
        <w:rPr>
          <w:rFonts w:eastAsia="Calibri"/>
        </w:rPr>
        <w:t xml:space="preserve"> bi</w:t>
      </w:r>
      <w:r>
        <w:rPr>
          <w:rFonts w:eastAsia="Calibri"/>
        </w:rPr>
        <w:t>ế</w:t>
      </w:r>
      <w:r>
        <w:rPr>
          <w:rFonts w:eastAsia="Calibri"/>
        </w:rPr>
        <w:t>n thành production rule.</w:t>
      </w:r>
    </w:p>
    <w:p w14:paraId="07DF0B0C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OUT OF SCOPE</w:t>
      </w:r>
      <w:r>
        <w:rPr>
          <w:rFonts w:eastAsia="Calibri"/>
        </w:rPr>
        <w:t>: Không implement trong prototype này.</w:t>
      </w:r>
    </w:p>
    <w:p w14:paraId="12B76D74" w14:textId="77777777" w:rsidR="00181CB3" w:rsidRDefault="000C194F">
      <w:pPr>
        <w:pStyle w:val="Heading2"/>
      </w:pPr>
      <w:r>
        <w:rPr>
          <w:rFonts w:ascii="Calibri" w:eastAsia="Calibri" w:hAnsi="Calibri"/>
        </w:rPr>
        <w:t>0.3 Invariants không đư</w:t>
      </w:r>
      <w:r>
        <w:rPr>
          <w:rFonts w:ascii="Calibri" w:eastAsia="Calibri" w:hAnsi="Calibri"/>
        </w:rPr>
        <w:t>ợ</w:t>
      </w:r>
      <w:r>
        <w:rPr>
          <w:rFonts w:ascii="Calibri" w:eastAsia="Calibri" w:hAnsi="Calibri"/>
        </w:rPr>
        <w:t>c phá</w:t>
      </w:r>
    </w:p>
    <w:p w14:paraId="21EEC76B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Tower không t</w:t>
      </w:r>
      <w:r>
        <w:rPr>
          <w:rFonts w:eastAsia="Calibri"/>
        </w:rPr>
        <w:t>ự</w:t>
      </w:r>
      <w:r>
        <w:rPr>
          <w:rFonts w:eastAsia="Calibri"/>
        </w:rPr>
        <w:t xml:space="preserve"> target ho</w:t>
      </w:r>
      <w:r>
        <w:rPr>
          <w:rFonts w:eastAsia="Calibri"/>
        </w:rPr>
        <w:t>ặ</w:t>
      </w:r>
      <w:r>
        <w:rPr>
          <w:rFonts w:eastAsia="Calibri"/>
        </w:rPr>
        <w:t>c b</w:t>
      </w:r>
      <w:r>
        <w:rPr>
          <w:rFonts w:eastAsia="Calibri"/>
        </w:rPr>
        <w:t>ắ</w:t>
      </w:r>
      <w:r>
        <w:rPr>
          <w:rFonts w:eastAsia="Calibri"/>
        </w:rPr>
        <w:t>n tr</w:t>
      </w:r>
      <w:r>
        <w:rPr>
          <w:rFonts w:eastAsia="Calibri"/>
        </w:rPr>
        <w:t>ự</w:t>
      </w:r>
      <w:r>
        <w:rPr>
          <w:rFonts w:eastAsia="Calibri"/>
        </w:rPr>
        <w:t>c ti</w:t>
      </w:r>
      <w:r>
        <w:rPr>
          <w:rFonts w:eastAsia="Calibri"/>
        </w:rPr>
        <w:t>ế</w:t>
      </w:r>
      <w:r>
        <w:rPr>
          <w:rFonts w:eastAsia="Calibri"/>
        </w:rPr>
        <w:t>p vào enemy.</w:t>
      </w:r>
    </w:p>
    <w:p w14:paraId="60652A4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Link có hư</w:t>
      </w:r>
      <w:r>
        <w:rPr>
          <w:rFonts w:eastAsia="Calibri"/>
        </w:rPr>
        <w:t>ớ</w:t>
      </w:r>
      <w:r>
        <w:rPr>
          <w:rFonts w:eastAsia="Calibri"/>
        </w:rPr>
        <w:t>ng gi</w:t>
      </w:r>
      <w:r>
        <w:rPr>
          <w:rFonts w:eastAsia="Calibri"/>
        </w:rPr>
        <w:t>ữ</w:t>
      </w:r>
      <w:r>
        <w:rPr>
          <w:rFonts w:eastAsia="Calibri"/>
        </w:rPr>
        <w:t>a hai node là đư</w:t>
      </w:r>
      <w:r>
        <w:rPr>
          <w:rFonts w:eastAsia="Calibri"/>
        </w:rPr>
        <w:t>ờ</w:t>
      </w:r>
      <w:r>
        <w:rPr>
          <w:rFonts w:eastAsia="Calibri"/>
        </w:rPr>
        <w:t>ng bay projectile và là ngu</w:t>
      </w:r>
      <w:r>
        <w:rPr>
          <w:rFonts w:eastAsia="Calibri"/>
        </w:rPr>
        <w:t>ồ</w:t>
      </w:r>
      <w:r>
        <w:rPr>
          <w:rFonts w:eastAsia="Calibri"/>
        </w:rPr>
        <w:t>n damage chính.</w:t>
      </w:r>
    </w:p>
    <w:p w14:paraId="241336BD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Projectile ch</w:t>
      </w:r>
      <w:r>
        <w:rPr>
          <w:rFonts w:eastAsia="Calibri"/>
        </w:rPr>
        <w:t>ỉ</w:t>
      </w:r>
      <w:r>
        <w:rPr>
          <w:rFonts w:eastAsia="Calibri"/>
        </w:rPr>
        <w:t xml:space="preserve"> gây direct hit khi collider th</w:t>
      </w:r>
      <w:r>
        <w:rPr>
          <w:rFonts w:eastAsia="Calibri"/>
        </w:rPr>
        <w:t>ậ</w:t>
      </w:r>
      <w:r>
        <w:rPr>
          <w:rFonts w:eastAsia="Calibri"/>
        </w:rPr>
        <w:t>t giao nhau trong 3D.</w:t>
      </w:r>
    </w:p>
    <w:p w14:paraId="1027C7CE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Normal node t</w:t>
      </w:r>
      <w:r>
        <w:rPr>
          <w:rFonts w:eastAsia="Calibri"/>
        </w:rPr>
        <w:t>ố</w:t>
      </w:r>
      <w:r>
        <w:rPr>
          <w:rFonts w:eastAsia="Calibri"/>
        </w:rPr>
        <w:t>i đa m</w:t>
      </w:r>
      <w:r>
        <w:rPr>
          <w:rFonts w:eastAsia="Calibri"/>
        </w:rPr>
        <w:t>ộ</w:t>
      </w:r>
      <w:r>
        <w:rPr>
          <w:rFonts w:eastAsia="Calibri"/>
        </w:rPr>
        <w:t>t input và m</w:t>
      </w:r>
      <w:r>
        <w:rPr>
          <w:rFonts w:eastAsia="Calibri"/>
        </w:rPr>
        <w:t>ộ</w:t>
      </w:r>
      <w:r>
        <w:rPr>
          <w:rFonts w:eastAsia="Calibri"/>
        </w:rPr>
        <w:t>t output;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là ngo</w:t>
      </w:r>
      <w:r>
        <w:rPr>
          <w:rFonts w:eastAsia="Calibri"/>
        </w:rPr>
        <w:t>ạ</w:t>
      </w:r>
      <w:r>
        <w:rPr>
          <w:rFonts w:eastAsia="Calibri"/>
        </w:rPr>
        <w:t>i l</w:t>
      </w:r>
      <w:r>
        <w:rPr>
          <w:rFonts w:eastAsia="Calibri"/>
        </w:rPr>
        <w:t>ệ</w:t>
      </w:r>
      <w:r>
        <w:rPr>
          <w:rFonts w:eastAsia="Calibri"/>
        </w:rPr>
        <w:t xml:space="preserve"> nhi</w:t>
      </w:r>
      <w:r>
        <w:rPr>
          <w:rFonts w:eastAsia="Calibri"/>
        </w:rPr>
        <w:t>ề</w:t>
      </w:r>
      <w:r>
        <w:rPr>
          <w:rFonts w:eastAsia="Calibri"/>
        </w:rPr>
        <w:t>u input, không output.</w:t>
      </w:r>
    </w:p>
    <w:p w14:paraId="6128E6D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</w:t>
      </w:r>
      <w:r>
        <w:rPr>
          <w:rFonts w:eastAsia="Calibri"/>
        </w:rPr>
        <w:t>ỗ</w:t>
      </w:r>
      <w:r>
        <w:rPr>
          <w:rFonts w:eastAsia="Calibri"/>
        </w:rPr>
        <w:t>i chain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 xml:space="preserve"> b</w:t>
      </w:r>
      <w:r>
        <w:rPr>
          <w:rFonts w:eastAsia="Calibri"/>
        </w:rPr>
        <w:t>ắ</w:t>
      </w:r>
      <w:r>
        <w:rPr>
          <w:rFonts w:eastAsia="Calibri"/>
        </w:rPr>
        <w:t>t đ</w:t>
      </w:r>
      <w:r>
        <w:rPr>
          <w:rFonts w:eastAsia="Calibri"/>
        </w:rPr>
        <w:t>ầ</w:t>
      </w:r>
      <w:r>
        <w:rPr>
          <w:rFonts w:eastAsia="Calibri"/>
        </w:rPr>
        <w:t xml:space="preserve">u </w:t>
      </w:r>
      <w:r>
        <w:rPr>
          <w:rFonts w:eastAsia="Calibri"/>
        </w:rPr>
        <w:t>ở</w:t>
      </w:r>
      <w:r>
        <w:rPr>
          <w:rFonts w:eastAsia="Calibri"/>
        </w:rPr>
        <w:t xml:space="preserve"> Ge</w:t>
      </w:r>
      <w:r>
        <w:rPr>
          <w:rFonts w:eastAsia="Calibri"/>
        </w:rPr>
        <w:t>nerator và k</w:t>
      </w:r>
      <w:r>
        <w:rPr>
          <w:rFonts w:eastAsia="Calibri"/>
        </w:rPr>
        <w:t>ế</w:t>
      </w:r>
      <w:r>
        <w:rPr>
          <w:rFonts w:eastAsia="Calibri"/>
        </w:rPr>
        <w:t>t thúc t</w:t>
      </w:r>
      <w:r>
        <w:rPr>
          <w:rFonts w:eastAsia="Calibri"/>
        </w:rPr>
        <w:t>ạ</w:t>
      </w:r>
      <w:r>
        <w:rPr>
          <w:rFonts w:eastAsia="Calibri"/>
        </w:rPr>
        <w:t>i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n.</w:t>
      </w:r>
    </w:p>
    <w:p w14:paraId="792C274F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duy nh</w:t>
      </w:r>
      <w:r>
        <w:rPr>
          <w:rFonts w:eastAsia="Calibri"/>
        </w:rPr>
        <w:t>ấ</w:t>
      </w:r>
      <w:r>
        <w:rPr>
          <w:rFonts w:eastAsia="Calibri"/>
        </w:rPr>
        <w:t>t trong level; m</w:t>
      </w:r>
      <w:r>
        <w:rPr>
          <w:rFonts w:eastAsia="Calibri"/>
        </w:rPr>
        <w:t>ọ</w:t>
      </w:r>
      <w:r>
        <w:rPr>
          <w:rFonts w:eastAsia="Calibri"/>
        </w:rPr>
        <w:t>i chain cùng n</w:t>
      </w:r>
      <w:r>
        <w:rPr>
          <w:rFonts w:eastAsia="Calibri"/>
        </w:rPr>
        <w:t>ạ</w:t>
      </w:r>
      <w:r>
        <w:rPr>
          <w:rFonts w:eastAsia="Calibri"/>
        </w:rPr>
        <w:t>p m</w:t>
      </w:r>
      <w:r>
        <w:rPr>
          <w:rFonts w:eastAsia="Calibri"/>
        </w:rPr>
        <w:t>ộ</w:t>
      </w:r>
      <w:r>
        <w:rPr>
          <w:rFonts w:eastAsia="Calibri"/>
        </w:rPr>
        <w:t>t Soul Meter.</w:t>
      </w:r>
    </w:p>
    <w:p w14:paraId="2DECE8CD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</w:t>
      </w:r>
      <w:r>
        <w:rPr>
          <w:rFonts w:eastAsia="Calibri"/>
        </w:rPr>
        <w:t>ọ</w:t>
      </w:r>
      <w:r>
        <w:rPr>
          <w:rFonts w:eastAsia="Calibri"/>
        </w:rPr>
        <w:t>i balance value n</w:t>
      </w:r>
      <w:r>
        <w:rPr>
          <w:rFonts w:eastAsia="Calibri"/>
        </w:rPr>
        <w:t>ằ</w:t>
      </w:r>
      <w:r>
        <w:rPr>
          <w:rFonts w:eastAsia="Calibri"/>
        </w:rPr>
        <w:t>m trong data/config, không hard-code trong logic.</w:t>
      </w:r>
    </w:p>
    <w:p w14:paraId="74ABD7E9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7F8704DF" w14:textId="77777777" w:rsidR="00181CB3" w:rsidRDefault="000C194F">
      <w:pPr>
        <w:pStyle w:val="Heading1"/>
      </w:pPr>
      <w:r>
        <w:rPr>
          <w:rFonts w:ascii="Calibri" w:eastAsia="Calibri" w:hAnsi="Calibri"/>
        </w:rPr>
        <w:lastRenderedPageBreak/>
        <w:t>1. PITCH VÀ CREATIVE SPINE</w:t>
      </w:r>
    </w:p>
    <w:p w14:paraId="79D2C955" w14:textId="77777777" w:rsidR="00181CB3" w:rsidRDefault="000C194F">
      <w:pPr>
        <w:pStyle w:val="Heading2"/>
      </w:pPr>
      <w:r>
        <w:rPr>
          <w:rFonts w:ascii="Calibri" w:eastAsia="Calibri" w:hAnsi="Calibri"/>
        </w:rPr>
        <w:t>1.1 One-line pitch</w:t>
      </w:r>
    </w:p>
    <w:p w14:paraId="2682B87E" w14:textId="77777777" w:rsidR="00181CB3" w:rsidRDefault="000C194F">
      <w:pPr>
        <w:pBdr>
          <w:left w:val="single" w:sz="16" w:space="5" w:color="2E74B5"/>
        </w:pBdr>
        <w:shd w:val="clear" w:color="auto" w:fill="F4F6F9"/>
        <w:spacing w:before="80" w:after="160"/>
        <w:ind w:left="317" w:right="173"/>
      </w:pPr>
      <w:r>
        <w:rPr>
          <w:rFonts w:eastAsia="Calibri"/>
          <w:b/>
          <w:color w:val="0B2545"/>
        </w:rPr>
        <w:t>Ngư</w:t>
      </w:r>
      <w:r>
        <w:rPr>
          <w:rFonts w:eastAsia="Calibri"/>
          <w:b/>
          <w:color w:val="0B2545"/>
        </w:rPr>
        <w:t>ờ</w:t>
      </w:r>
      <w:r>
        <w:rPr>
          <w:rFonts w:eastAsia="Calibri"/>
          <w:b/>
          <w:color w:val="0B2545"/>
        </w:rPr>
        <w:t>i chơi không đ</w:t>
      </w:r>
      <w:r>
        <w:rPr>
          <w:rFonts w:eastAsia="Calibri"/>
          <w:b/>
          <w:color w:val="0B2545"/>
        </w:rPr>
        <w:t>ặ</w:t>
      </w:r>
      <w:r>
        <w:rPr>
          <w:rFonts w:eastAsia="Calibri"/>
          <w:b/>
          <w:color w:val="0B2545"/>
        </w:rPr>
        <w:t>t tower đ</w:t>
      </w:r>
      <w:r>
        <w:rPr>
          <w:rFonts w:eastAsia="Calibri"/>
          <w:b/>
          <w:color w:val="0B2545"/>
        </w:rPr>
        <w:t>ể</w:t>
      </w:r>
      <w:r>
        <w:rPr>
          <w:rFonts w:eastAsia="Calibri"/>
          <w:b/>
          <w:color w:val="0B2545"/>
        </w:rPr>
        <w:t xml:space="preserve"> b</w:t>
      </w:r>
      <w:r>
        <w:rPr>
          <w:rFonts w:eastAsia="Calibri"/>
          <w:b/>
          <w:color w:val="0B2545"/>
        </w:rPr>
        <w:t>ắ</w:t>
      </w:r>
      <w:r>
        <w:rPr>
          <w:rFonts w:eastAsia="Calibri"/>
          <w:b/>
          <w:color w:val="0B2545"/>
        </w:rPr>
        <w:t xml:space="preserve">n enemy; </w:t>
      </w:r>
      <w:r>
        <w:rPr>
          <w:rFonts w:eastAsia="Calibri"/>
          <w:b/>
          <w:color w:val="0B2545"/>
        </w:rPr>
        <w:t>ngư</w:t>
      </w:r>
      <w:r>
        <w:rPr>
          <w:rFonts w:eastAsia="Calibri"/>
          <w:b/>
          <w:color w:val="0B2545"/>
        </w:rPr>
        <w:t>ờ</w:t>
      </w:r>
      <w:r>
        <w:rPr>
          <w:rFonts w:eastAsia="Calibri"/>
          <w:b/>
          <w:color w:val="0B2545"/>
        </w:rPr>
        <w:t>i chơi n</w:t>
      </w:r>
      <w:r>
        <w:rPr>
          <w:rFonts w:eastAsia="Calibri"/>
          <w:b/>
          <w:color w:val="0B2545"/>
        </w:rPr>
        <w:t>ố</w:t>
      </w:r>
      <w:r>
        <w:rPr>
          <w:rFonts w:eastAsia="Calibri"/>
          <w:b/>
          <w:color w:val="0B2545"/>
        </w:rPr>
        <w:t>i tower đ</w:t>
      </w:r>
      <w:r>
        <w:rPr>
          <w:rFonts w:eastAsia="Calibri"/>
          <w:b/>
          <w:color w:val="0B2545"/>
        </w:rPr>
        <w:t>ể</w:t>
      </w:r>
      <w:r>
        <w:rPr>
          <w:rFonts w:eastAsia="Calibri"/>
          <w:b/>
          <w:color w:val="0B2545"/>
        </w:rPr>
        <w:t xml:space="preserve"> v</w:t>
      </w:r>
      <w:r>
        <w:rPr>
          <w:rFonts w:eastAsia="Calibri"/>
          <w:b/>
          <w:color w:val="0B2545"/>
        </w:rPr>
        <w:t>ẽ</w:t>
      </w:r>
      <w:r>
        <w:rPr>
          <w:rFonts w:eastAsia="Calibri"/>
          <w:b/>
          <w:color w:val="0B2545"/>
        </w:rPr>
        <w:t xml:space="preserve"> nh</w:t>
      </w:r>
      <w:r>
        <w:rPr>
          <w:rFonts w:eastAsia="Calibri"/>
          <w:b/>
          <w:color w:val="0B2545"/>
        </w:rPr>
        <w:t>ữ</w:t>
      </w:r>
      <w:r>
        <w:rPr>
          <w:rFonts w:eastAsia="Calibri"/>
          <w:b/>
          <w:color w:val="0B2545"/>
        </w:rPr>
        <w:t>ng đư</w:t>
      </w:r>
      <w:r>
        <w:rPr>
          <w:rFonts w:eastAsia="Calibri"/>
          <w:b/>
          <w:color w:val="0B2545"/>
        </w:rPr>
        <w:t>ờ</w:t>
      </w:r>
      <w:r>
        <w:rPr>
          <w:rFonts w:eastAsia="Calibri"/>
          <w:b/>
          <w:color w:val="0B2545"/>
        </w:rPr>
        <w:t>ng projectile 3D xuyên qua chi</w:t>
      </w:r>
      <w:r>
        <w:rPr>
          <w:rFonts w:eastAsia="Calibri"/>
          <w:b/>
          <w:color w:val="0B2545"/>
        </w:rPr>
        <w:t>ế</w:t>
      </w:r>
      <w:r>
        <w:rPr>
          <w:rFonts w:eastAsia="Calibri"/>
          <w:b/>
          <w:color w:val="0B2545"/>
        </w:rPr>
        <w:t>n trư</w:t>
      </w:r>
      <w:r>
        <w:rPr>
          <w:rFonts w:eastAsia="Calibri"/>
          <w:b/>
          <w:color w:val="0B2545"/>
        </w:rPr>
        <w:t>ờ</w:t>
      </w:r>
      <w:r>
        <w:rPr>
          <w:rFonts w:eastAsia="Calibri"/>
          <w:b/>
          <w:color w:val="0B2545"/>
        </w:rPr>
        <w:t>ng.</w:t>
      </w:r>
    </w:p>
    <w:p w14:paraId="7FEC81ED" w14:textId="77777777" w:rsidR="00181CB3" w:rsidRDefault="000C194F">
      <w:pPr>
        <w:pStyle w:val="Heading2"/>
      </w:pPr>
      <w:r>
        <w:rPr>
          <w:rFonts w:ascii="Calibri" w:eastAsia="Calibri" w:hAnsi="Calibri"/>
        </w:rPr>
        <w:t>1.2 USP</w:t>
      </w:r>
    </w:p>
    <w:p w14:paraId="2F415E3B" w14:textId="77777777" w:rsidR="00181CB3" w:rsidRDefault="000C194F">
      <w:pPr>
        <w:pBdr>
          <w:left w:val="single" w:sz="16" w:space="5" w:color="2E74B5"/>
        </w:pBdr>
        <w:shd w:val="clear" w:color="auto" w:fill="F4F6F9"/>
        <w:spacing w:before="80" w:after="160"/>
        <w:ind w:left="317" w:right="173"/>
      </w:pPr>
      <w:r>
        <w:rPr>
          <w:rFonts w:eastAsia="Calibri"/>
          <w:b/>
          <w:color w:val="0B2545"/>
        </w:rPr>
        <w:t>Build the shot, not the gun.</w:t>
      </w:r>
    </w:p>
    <w:p w14:paraId="79C8BE18" w14:textId="77777777" w:rsidR="00181CB3" w:rsidRDefault="000C194F">
      <w:r>
        <w:rPr>
          <w:rFonts w:eastAsia="Calibri"/>
        </w:rPr>
        <w:t>Trong Tower Defense truy</w:t>
      </w:r>
      <w:r>
        <w:rPr>
          <w:rFonts w:eastAsia="Calibri"/>
        </w:rPr>
        <w:t>ề</w:t>
      </w:r>
      <w:r>
        <w:rPr>
          <w:rFonts w:eastAsia="Calibri"/>
        </w:rPr>
        <w:t>n th</w:t>
      </w:r>
      <w:r>
        <w:rPr>
          <w:rFonts w:eastAsia="Calibri"/>
        </w:rPr>
        <w:t>ố</w:t>
      </w:r>
      <w:r>
        <w:rPr>
          <w:rFonts w:eastAsia="Calibri"/>
        </w:rPr>
        <w:t>ng, m</w:t>
      </w:r>
      <w:r>
        <w:rPr>
          <w:rFonts w:eastAsia="Calibri"/>
        </w:rPr>
        <w:t>ỗ</w:t>
      </w:r>
      <w:r>
        <w:rPr>
          <w:rFonts w:eastAsia="Calibri"/>
        </w:rPr>
        <w:t>i tower t</w:t>
      </w:r>
      <w:r>
        <w:rPr>
          <w:rFonts w:eastAsia="Calibri"/>
        </w:rPr>
        <w:t>ự</w:t>
      </w:r>
      <w:r>
        <w:rPr>
          <w:rFonts w:eastAsia="Calibri"/>
        </w:rPr>
        <w:t xml:space="preserve"> tìm enemy trong range. Trong Projectile Network TD, tower ch</w:t>
      </w:r>
      <w:r>
        <w:rPr>
          <w:rFonts w:eastAsia="Calibri"/>
        </w:rPr>
        <w:t>ỉ</w:t>
      </w:r>
      <w:r>
        <w:rPr>
          <w:rFonts w:eastAsia="Calibri"/>
        </w:rPr>
        <w:t xml:space="preserve"> g</w:t>
      </w:r>
      <w:r>
        <w:rPr>
          <w:rFonts w:eastAsia="Calibri"/>
        </w:rPr>
        <w:t>ử</w:t>
      </w:r>
      <w:r>
        <w:rPr>
          <w:rFonts w:eastAsia="Calibri"/>
        </w:rPr>
        <w:t>i projectile sang node ti</w:t>
      </w:r>
      <w:r>
        <w:rPr>
          <w:rFonts w:eastAsia="Calibri"/>
        </w:rPr>
        <w:t>ế</w:t>
      </w:r>
      <w:r>
        <w:rPr>
          <w:rFonts w:eastAsia="Calibri"/>
        </w:rPr>
        <w:t xml:space="preserve">p </w:t>
      </w:r>
      <w:r>
        <w:rPr>
          <w:rFonts w:eastAsia="Calibri"/>
        </w:rPr>
        <w:t>theo. V</w:t>
      </w:r>
      <w:r>
        <w:rPr>
          <w:rFonts w:eastAsia="Calibri"/>
        </w:rPr>
        <w:t>ị</w:t>
      </w:r>
      <w:r>
        <w:rPr>
          <w:rFonts w:eastAsia="Calibri"/>
        </w:rPr>
        <w:t xml:space="preserve"> trí hai node t</w:t>
      </w:r>
      <w:r>
        <w:rPr>
          <w:rFonts w:eastAsia="Calibri"/>
        </w:rPr>
        <w:t>ạ</w:t>
      </w:r>
      <w:r>
        <w:rPr>
          <w:rFonts w:eastAsia="Calibri"/>
        </w:rPr>
        <w:t>o firing segment; th</w:t>
      </w:r>
      <w:r>
        <w:rPr>
          <w:rFonts w:eastAsia="Calibri"/>
        </w:rPr>
        <w:t>ứ</w:t>
      </w:r>
      <w:r>
        <w:rPr>
          <w:rFonts w:eastAsia="Calibri"/>
        </w:rPr>
        <w:t xml:space="preserve"> t</w:t>
      </w:r>
      <w:r>
        <w:rPr>
          <w:rFonts w:eastAsia="Calibri"/>
        </w:rPr>
        <w:t>ự</w:t>
      </w:r>
      <w:r>
        <w:rPr>
          <w:rFonts w:eastAsia="Calibri"/>
        </w:rPr>
        <w:t xml:space="preserve"> node t</w:t>
      </w:r>
      <w:r>
        <w:rPr>
          <w:rFonts w:eastAsia="Calibri"/>
        </w:rPr>
        <w:t>ạ</w:t>
      </w:r>
      <w:r>
        <w:rPr>
          <w:rFonts w:eastAsia="Calibri"/>
        </w:rPr>
        <w:t>o payload; t</w:t>
      </w:r>
      <w:r>
        <w:rPr>
          <w:rFonts w:eastAsia="Calibri"/>
        </w:rPr>
        <w:t>ố</w:t>
      </w:r>
      <w:r>
        <w:rPr>
          <w:rFonts w:eastAsia="Calibri"/>
        </w:rPr>
        <w:t>c đ</w:t>
      </w:r>
      <w:r>
        <w:rPr>
          <w:rFonts w:eastAsia="Calibri"/>
        </w:rPr>
        <w:t>ộ</w:t>
      </w:r>
      <w:r>
        <w:rPr>
          <w:rFonts w:eastAsia="Calibri"/>
        </w:rPr>
        <w:t xml:space="preserve"> x</w:t>
      </w:r>
      <w:r>
        <w:rPr>
          <w:rFonts w:eastAsia="Calibri"/>
        </w:rPr>
        <w:t>ử</w:t>
      </w:r>
      <w:r>
        <w:rPr>
          <w:rFonts w:eastAsia="Calibri"/>
        </w:rPr>
        <w:t xml:space="preserve"> lý t</w:t>
      </w:r>
      <w:r>
        <w:rPr>
          <w:rFonts w:eastAsia="Calibri"/>
        </w:rPr>
        <w:t>ạ</w:t>
      </w:r>
      <w:r>
        <w:rPr>
          <w:rFonts w:eastAsia="Calibri"/>
        </w:rPr>
        <w:t>o bottleneck; và projectile ch</w:t>
      </w:r>
      <w:r>
        <w:rPr>
          <w:rFonts w:eastAsia="Calibri"/>
        </w:rPr>
        <w:t>ỉ</w:t>
      </w:r>
      <w:r>
        <w:rPr>
          <w:rFonts w:eastAsia="Calibri"/>
        </w:rPr>
        <w:t xml:space="preserve"> gây damage n</w:t>
      </w:r>
      <w:r>
        <w:rPr>
          <w:rFonts w:eastAsia="Calibri"/>
        </w:rPr>
        <w:t>ế</w:t>
      </w:r>
      <w:r>
        <w:rPr>
          <w:rFonts w:eastAsia="Calibri"/>
        </w:rPr>
        <w:t>u qu</w:t>
      </w:r>
      <w:r>
        <w:rPr>
          <w:rFonts w:eastAsia="Calibri"/>
        </w:rPr>
        <w:t>ỹ</w:t>
      </w:r>
      <w:r>
        <w:rPr>
          <w:rFonts w:eastAsia="Calibri"/>
        </w:rPr>
        <w:t xml:space="preserve"> đ</w:t>
      </w:r>
      <w:r>
        <w:rPr>
          <w:rFonts w:eastAsia="Calibri"/>
        </w:rPr>
        <w:t>ạ</w:t>
      </w:r>
      <w:r>
        <w:rPr>
          <w:rFonts w:eastAsia="Calibri"/>
        </w:rPr>
        <w:t>o th</w:t>
      </w:r>
      <w:r>
        <w:rPr>
          <w:rFonts w:eastAsia="Calibri"/>
        </w:rPr>
        <w:t>ậ</w:t>
      </w:r>
      <w:r>
        <w:rPr>
          <w:rFonts w:eastAsia="Calibri"/>
        </w:rPr>
        <w:t>t c</w:t>
      </w:r>
      <w:r>
        <w:rPr>
          <w:rFonts w:eastAsia="Calibri"/>
        </w:rPr>
        <w:t>ắ</w:t>
      </w:r>
      <w:r>
        <w:rPr>
          <w:rFonts w:eastAsia="Calibri"/>
        </w:rPr>
        <w:t>t enemy.</w:t>
      </w:r>
    </w:p>
    <w:p w14:paraId="2531958F" w14:textId="77777777" w:rsidR="00181CB3" w:rsidRDefault="000C194F">
      <w:pPr>
        <w:pStyle w:val="Heading2"/>
      </w:pPr>
      <w:r>
        <w:rPr>
          <w:rFonts w:ascii="Calibri" w:eastAsia="Calibri" w:hAnsi="Calibri"/>
        </w:rPr>
        <w:t>1.3 Creative spine</w:t>
      </w:r>
    </w:p>
    <w:p w14:paraId="7A4345B8" w14:textId="77777777" w:rsidR="00181CB3" w:rsidRDefault="000C194F">
      <w:pPr>
        <w:pBdr>
          <w:left w:val="single" w:sz="16" w:space="5" w:color="2E74B5"/>
        </w:pBdr>
        <w:shd w:val="clear" w:color="auto" w:fill="F4F6F9"/>
        <w:spacing w:before="80" w:after="160"/>
        <w:ind w:left="317" w:right="173"/>
      </w:pPr>
      <w:r>
        <w:rPr>
          <w:rFonts w:eastAsia="Calibri"/>
          <w:b/>
          <w:color w:val="0B2545"/>
        </w:rPr>
        <w:t>Project khi</w:t>
      </w:r>
      <w:r>
        <w:rPr>
          <w:rFonts w:eastAsia="Calibri"/>
          <w:b/>
          <w:color w:val="0B2545"/>
        </w:rPr>
        <w:t>ế</w:t>
      </w:r>
      <w:r>
        <w:rPr>
          <w:rFonts w:eastAsia="Calibri"/>
          <w:b/>
          <w:color w:val="0B2545"/>
        </w:rPr>
        <w:t>n ngư</w:t>
      </w:r>
      <w:r>
        <w:rPr>
          <w:rFonts w:eastAsia="Calibri"/>
          <w:b/>
          <w:color w:val="0B2545"/>
        </w:rPr>
        <w:t>ờ</w:t>
      </w:r>
      <w:r>
        <w:rPr>
          <w:rFonts w:eastAsia="Calibri"/>
          <w:b/>
          <w:color w:val="0B2545"/>
        </w:rPr>
        <w:t>i chơi c</w:t>
      </w:r>
      <w:r>
        <w:rPr>
          <w:rFonts w:eastAsia="Calibri"/>
          <w:b/>
          <w:color w:val="0B2545"/>
        </w:rPr>
        <w:t>ả</w:t>
      </w:r>
      <w:r>
        <w:rPr>
          <w:rFonts w:eastAsia="Calibri"/>
          <w:b/>
          <w:color w:val="0B2545"/>
        </w:rPr>
        <w:t>m th</w:t>
      </w:r>
      <w:r>
        <w:rPr>
          <w:rFonts w:eastAsia="Calibri"/>
          <w:b/>
          <w:color w:val="0B2545"/>
        </w:rPr>
        <w:t>ấ</w:t>
      </w:r>
      <w:r>
        <w:rPr>
          <w:rFonts w:eastAsia="Calibri"/>
          <w:b/>
          <w:color w:val="0B2545"/>
        </w:rPr>
        <w:t>y mình đang ki</w:t>
      </w:r>
      <w:r>
        <w:rPr>
          <w:rFonts w:eastAsia="Calibri"/>
          <w:b/>
          <w:color w:val="0B2545"/>
        </w:rPr>
        <w:t>ế</w:t>
      </w:r>
      <w:r>
        <w:rPr>
          <w:rFonts w:eastAsia="Calibri"/>
          <w:b/>
          <w:color w:val="0B2545"/>
        </w:rPr>
        <w:t>n t</w:t>
      </w:r>
      <w:r>
        <w:rPr>
          <w:rFonts w:eastAsia="Calibri"/>
          <w:b/>
          <w:color w:val="0B2545"/>
        </w:rPr>
        <w:t>ạ</w:t>
      </w:r>
      <w:r>
        <w:rPr>
          <w:rFonts w:eastAsia="Calibri"/>
          <w:b/>
          <w:color w:val="0B2545"/>
        </w:rPr>
        <w:t>o m</w:t>
      </w:r>
      <w:r>
        <w:rPr>
          <w:rFonts w:eastAsia="Calibri"/>
          <w:b/>
          <w:color w:val="0B2545"/>
        </w:rPr>
        <w:t>ộ</w:t>
      </w:r>
      <w:r>
        <w:rPr>
          <w:rFonts w:eastAsia="Calibri"/>
          <w:b/>
          <w:color w:val="0B2545"/>
        </w:rPr>
        <w:t>t m</w:t>
      </w:r>
      <w:r>
        <w:rPr>
          <w:rFonts w:eastAsia="Calibri"/>
          <w:b/>
          <w:color w:val="0B2545"/>
        </w:rPr>
        <w:t>ạ</w:t>
      </w:r>
      <w:r>
        <w:rPr>
          <w:rFonts w:eastAsia="Calibri"/>
          <w:b/>
          <w:color w:val="0B2545"/>
        </w:rPr>
        <w:t>ch phòng th</w:t>
      </w:r>
      <w:r>
        <w:rPr>
          <w:rFonts w:eastAsia="Calibri"/>
          <w:b/>
          <w:color w:val="0B2545"/>
        </w:rPr>
        <w:t>ủ</w:t>
      </w:r>
      <w:r>
        <w:rPr>
          <w:rFonts w:eastAsia="Calibri"/>
          <w:b/>
          <w:color w:val="0B2545"/>
        </w:rPr>
        <w:t xml:space="preserve"> s</w:t>
      </w:r>
      <w:r>
        <w:rPr>
          <w:rFonts w:eastAsia="Calibri"/>
          <w:b/>
          <w:color w:val="0B2545"/>
        </w:rPr>
        <w:t>ố</w:t>
      </w:r>
      <w:r>
        <w:rPr>
          <w:rFonts w:eastAsia="Calibri"/>
          <w:b/>
          <w:color w:val="0B2545"/>
        </w:rPr>
        <w:t>ng b</w:t>
      </w:r>
      <w:r>
        <w:rPr>
          <w:rFonts w:eastAsia="Calibri"/>
          <w:b/>
          <w:color w:val="0B2545"/>
        </w:rPr>
        <w:t>ằ</w:t>
      </w:r>
      <w:r>
        <w:rPr>
          <w:rFonts w:eastAsia="Calibri"/>
          <w:b/>
          <w:color w:val="0B2545"/>
        </w:rPr>
        <w:t>ng cá</w:t>
      </w:r>
      <w:r>
        <w:rPr>
          <w:rFonts w:eastAsia="Calibri"/>
          <w:b/>
          <w:color w:val="0B2545"/>
        </w:rPr>
        <w:t>ch đ</w:t>
      </w:r>
      <w:r>
        <w:rPr>
          <w:rFonts w:eastAsia="Calibri"/>
          <w:b/>
          <w:color w:val="0B2545"/>
        </w:rPr>
        <w:t>ị</w:t>
      </w:r>
      <w:r>
        <w:rPr>
          <w:rFonts w:eastAsia="Calibri"/>
          <w:b/>
          <w:color w:val="0B2545"/>
        </w:rPr>
        <w:t>nh tuy</w:t>
      </w:r>
      <w:r>
        <w:rPr>
          <w:rFonts w:eastAsia="Calibri"/>
          <w:b/>
          <w:color w:val="0B2545"/>
        </w:rPr>
        <w:t>ế</w:t>
      </w:r>
      <w:r>
        <w:rPr>
          <w:rFonts w:eastAsia="Calibri"/>
          <w:b/>
          <w:color w:val="0B2545"/>
        </w:rPr>
        <w:t>n, bi</w:t>
      </w:r>
      <w:r>
        <w:rPr>
          <w:rFonts w:eastAsia="Calibri"/>
          <w:b/>
          <w:color w:val="0B2545"/>
        </w:rPr>
        <w:t>ế</w:t>
      </w:r>
      <w:r>
        <w:rPr>
          <w:rFonts w:eastAsia="Calibri"/>
          <w:b/>
          <w:color w:val="0B2545"/>
        </w:rPr>
        <w:t>n đ</w:t>
      </w:r>
      <w:r>
        <w:rPr>
          <w:rFonts w:eastAsia="Calibri"/>
          <w:b/>
          <w:color w:val="0B2545"/>
        </w:rPr>
        <w:t>ổ</w:t>
      </w:r>
      <w:r>
        <w:rPr>
          <w:rFonts w:eastAsia="Calibri"/>
          <w:b/>
          <w:color w:val="0B2545"/>
        </w:rPr>
        <w:t>i và gi</w:t>
      </w:r>
      <w:r>
        <w:rPr>
          <w:rFonts w:eastAsia="Calibri"/>
          <w:b/>
          <w:color w:val="0B2545"/>
        </w:rPr>
        <w:t>ả</w:t>
      </w:r>
      <w:r>
        <w:rPr>
          <w:rFonts w:eastAsia="Calibri"/>
          <w:b/>
          <w:color w:val="0B2545"/>
        </w:rPr>
        <w:t>i phóng projectile, trong m</w:t>
      </w:r>
      <w:r>
        <w:rPr>
          <w:rFonts w:eastAsia="Calibri"/>
          <w:b/>
          <w:color w:val="0B2545"/>
        </w:rPr>
        <w:t>ộ</w:t>
      </w:r>
      <w:r>
        <w:rPr>
          <w:rFonts w:eastAsia="Calibri"/>
          <w:b/>
          <w:color w:val="0B2545"/>
        </w:rPr>
        <w:t>t chi</w:t>
      </w:r>
      <w:r>
        <w:rPr>
          <w:rFonts w:eastAsia="Calibri"/>
          <w:b/>
          <w:color w:val="0B2545"/>
        </w:rPr>
        <w:t>ế</w:t>
      </w:r>
      <w:r>
        <w:rPr>
          <w:rFonts w:eastAsia="Calibri"/>
          <w:b/>
          <w:color w:val="0B2545"/>
        </w:rPr>
        <w:t>n trư</w:t>
      </w:r>
      <w:r>
        <w:rPr>
          <w:rFonts w:eastAsia="Calibri"/>
          <w:b/>
          <w:color w:val="0B2545"/>
        </w:rPr>
        <w:t>ờ</w:t>
      </w:r>
      <w:r>
        <w:rPr>
          <w:rFonts w:eastAsia="Calibri"/>
          <w:b/>
          <w:color w:val="0B2545"/>
        </w:rPr>
        <w:t>ng ph</w:t>
      </w:r>
      <w:r>
        <w:rPr>
          <w:rFonts w:eastAsia="Calibri"/>
          <w:b/>
          <w:color w:val="0B2545"/>
        </w:rPr>
        <w:t>ả</w:t>
      </w:r>
      <w:r>
        <w:rPr>
          <w:rFonts w:eastAsia="Calibri"/>
          <w:b/>
          <w:color w:val="0B2545"/>
        </w:rPr>
        <w:t>n h</w:t>
      </w:r>
      <w:r>
        <w:rPr>
          <w:rFonts w:eastAsia="Calibri"/>
          <w:b/>
          <w:color w:val="0B2545"/>
        </w:rPr>
        <w:t>ồ</w:t>
      </w:r>
      <w:r>
        <w:rPr>
          <w:rFonts w:eastAsia="Calibri"/>
          <w:b/>
          <w:color w:val="0B2545"/>
        </w:rPr>
        <w:t>i tr</w:t>
      </w:r>
      <w:r>
        <w:rPr>
          <w:rFonts w:eastAsia="Calibri"/>
          <w:b/>
          <w:color w:val="0B2545"/>
        </w:rPr>
        <w:t>ự</w:t>
      </w:r>
      <w:r>
        <w:rPr>
          <w:rFonts w:eastAsia="Calibri"/>
          <w:b/>
          <w:color w:val="0B2545"/>
        </w:rPr>
        <w:t>c ti</w:t>
      </w:r>
      <w:r>
        <w:rPr>
          <w:rFonts w:eastAsia="Calibri"/>
          <w:b/>
          <w:color w:val="0B2545"/>
        </w:rPr>
        <w:t>ế</w:t>
      </w:r>
      <w:r>
        <w:rPr>
          <w:rFonts w:eastAsia="Calibri"/>
          <w:b/>
          <w:color w:val="0B2545"/>
        </w:rPr>
        <w:t>p theo geometry và timing c</w:t>
      </w:r>
      <w:r>
        <w:rPr>
          <w:rFonts w:eastAsia="Calibri"/>
          <w:b/>
          <w:color w:val="0B2545"/>
        </w:rPr>
        <w:t>ủ</w:t>
      </w:r>
      <w:r>
        <w:rPr>
          <w:rFonts w:eastAsia="Calibri"/>
          <w:b/>
          <w:color w:val="0B2545"/>
        </w:rPr>
        <w:t>a m</w:t>
      </w:r>
      <w:r>
        <w:rPr>
          <w:rFonts w:eastAsia="Calibri"/>
          <w:b/>
          <w:color w:val="0B2545"/>
        </w:rPr>
        <w:t>ạ</w:t>
      </w:r>
      <w:r>
        <w:rPr>
          <w:rFonts w:eastAsia="Calibri"/>
          <w:b/>
          <w:color w:val="0B2545"/>
        </w:rPr>
        <w:t>ng đã xây.</w:t>
      </w:r>
    </w:p>
    <w:p w14:paraId="01D69B95" w14:textId="77777777" w:rsidR="00181CB3" w:rsidRDefault="000C194F">
      <w:pPr>
        <w:pStyle w:val="Heading2"/>
      </w:pPr>
      <w:r>
        <w:rPr>
          <w:rFonts w:ascii="Calibri" w:eastAsia="Calibri" w:hAnsi="Calibri"/>
        </w:rPr>
        <w:t>1.4 Intended feeling</w:t>
      </w:r>
    </w:p>
    <w:p w14:paraId="211B60CC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Trư</w:t>
      </w:r>
      <w:r>
        <w:rPr>
          <w:rFonts w:eastAsia="Calibri"/>
        </w:rPr>
        <w:t>ớ</w:t>
      </w:r>
      <w:r>
        <w:rPr>
          <w:rFonts w:eastAsia="Calibri"/>
        </w:rPr>
        <w:t>c wave: tính toán, b</w:t>
      </w:r>
      <w:r>
        <w:rPr>
          <w:rFonts w:eastAsia="Calibri"/>
        </w:rPr>
        <w:t>ố</w:t>
      </w:r>
      <w:r>
        <w:rPr>
          <w:rFonts w:eastAsia="Calibri"/>
        </w:rPr>
        <w:t xml:space="preserve"> trí và d</w:t>
      </w:r>
      <w:r>
        <w:rPr>
          <w:rFonts w:eastAsia="Calibri"/>
        </w:rPr>
        <w:t>ự</w:t>
      </w:r>
      <w:r>
        <w:rPr>
          <w:rFonts w:eastAsia="Calibri"/>
        </w:rPr>
        <w:t xml:space="preserve"> đoán.</w:t>
      </w:r>
    </w:p>
    <w:p w14:paraId="325D3865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Trong wave: h</w:t>
      </w:r>
      <w:r>
        <w:rPr>
          <w:rFonts w:eastAsia="Calibri"/>
        </w:rPr>
        <w:t>ồ</w:t>
      </w:r>
      <w:r>
        <w:rPr>
          <w:rFonts w:eastAsia="Calibri"/>
        </w:rPr>
        <w:t>i h</w:t>
      </w:r>
      <w:r>
        <w:rPr>
          <w:rFonts w:eastAsia="Calibri"/>
        </w:rPr>
        <w:t>ộ</w:t>
      </w:r>
      <w:r>
        <w:rPr>
          <w:rFonts w:eastAsia="Calibri"/>
        </w:rPr>
        <w:t>p quan sát đư</w:t>
      </w:r>
      <w:r>
        <w:rPr>
          <w:rFonts w:eastAsia="Calibri"/>
        </w:rPr>
        <w:t>ờ</w:t>
      </w:r>
      <w:r>
        <w:rPr>
          <w:rFonts w:eastAsia="Calibri"/>
        </w:rPr>
        <w:t>ng đ</w:t>
      </w:r>
      <w:r>
        <w:rPr>
          <w:rFonts w:eastAsia="Calibri"/>
        </w:rPr>
        <w:t>ạ</w:t>
      </w:r>
      <w:r>
        <w:rPr>
          <w:rFonts w:eastAsia="Calibri"/>
        </w:rPr>
        <w:t>n hit/miss, reaction pr</w:t>
      </w:r>
      <w:r>
        <w:rPr>
          <w:rFonts w:eastAsia="Calibri"/>
        </w:rPr>
        <w:t>oc và charge rhythm.</w:t>
      </w:r>
    </w:p>
    <w:p w14:paraId="3D4953B5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Khi thành công: c</w:t>
      </w:r>
      <w:r>
        <w:rPr>
          <w:rFonts w:eastAsia="Calibri"/>
        </w:rPr>
        <w:t>ả</w:t>
      </w:r>
      <w:r>
        <w:rPr>
          <w:rFonts w:eastAsia="Calibri"/>
        </w:rPr>
        <w:t>m giác k</w:t>
      </w:r>
      <w:r>
        <w:rPr>
          <w:rFonts w:eastAsia="Calibri"/>
        </w:rPr>
        <w:t>ế</w:t>
      </w:r>
      <w:r>
        <w:rPr>
          <w:rFonts w:eastAsia="Calibri"/>
        </w:rPr>
        <w:t>t qu</w:t>
      </w:r>
      <w:r>
        <w:rPr>
          <w:rFonts w:eastAsia="Calibri"/>
        </w:rPr>
        <w:t>ả</w:t>
      </w:r>
      <w:r>
        <w:rPr>
          <w:rFonts w:eastAsia="Calibri"/>
        </w:rPr>
        <w:t xml:space="preserve"> thu</w:t>
      </w:r>
      <w:r>
        <w:rPr>
          <w:rFonts w:eastAsia="Calibri"/>
        </w:rPr>
        <w:t>ộ</w:t>
      </w:r>
      <w:r>
        <w:rPr>
          <w:rFonts w:eastAsia="Calibri"/>
        </w:rPr>
        <w:t>c v</w:t>
      </w:r>
      <w:r>
        <w:rPr>
          <w:rFonts w:eastAsia="Calibri"/>
        </w:rPr>
        <w:t>ề</w:t>
      </w:r>
      <w:r>
        <w:rPr>
          <w:rFonts w:eastAsia="Calibri"/>
        </w:rPr>
        <w:t xml:space="preserve"> arrangement và upgrade choice c</w:t>
      </w:r>
      <w:r>
        <w:rPr>
          <w:rFonts w:eastAsia="Calibri"/>
        </w:rPr>
        <w:t>ủ</w:t>
      </w:r>
      <w:r>
        <w:rPr>
          <w:rFonts w:eastAsia="Calibri"/>
        </w:rPr>
        <w:t>a player.</w:t>
      </w:r>
    </w:p>
    <w:p w14:paraId="411D1880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Khi th</w:t>
      </w:r>
      <w:r>
        <w:rPr>
          <w:rFonts w:eastAsia="Calibri"/>
        </w:rPr>
        <w:t>ấ</w:t>
      </w:r>
      <w:r>
        <w:rPr>
          <w:rFonts w:eastAsia="Calibri"/>
        </w:rPr>
        <w:t>t b</w:t>
      </w:r>
      <w:r>
        <w:rPr>
          <w:rFonts w:eastAsia="Calibri"/>
        </w:rPr>
        <w:t>ạ</w:t>
      </w:r>
      <w:r>
        <w:rPr>
          <w:rFonts w:eastAsia="Calibri"/>
        </w:rPr>
        <w:t>i: player đ</w:t>
      </w:r>
      <w:r>
        <w:rPr>
          <w:rFonts w:eastAsia="Calibri"/>
        </w:rPr>
        <w:t>ọ</w:t>
      </w:r>
      <w:r>
        <w:rPr>
          <w:rFonts w:eastAsia="Calibri"/>
        </w:rPr>
        <w:t>c đư</w:t>
      </w:r>
      <w:r>
        <w:rPr>
          <w:rFonts w:eastAsia="Calibri"/>
        </w:rPr>
        <w:t>ợ</w:t>
      </w:r>
      <w:r>
        <w:rPr>
          <w:rFonts w:eastAsia="Calibri"/>
        </w:rPr>
        <w:t>c segment nào miss, queue nào ngh</w:t>
      </w:r>
      <w:r>
        <w:rPr>
          <w:rFonts w:eastAsia="Calibri"/>
        </w:rPr>
        <w:t>ẽ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defense type nào counter damage packet.</w:t>
      </w:r>
    </w:p>
    <w:p w14:paraId="1441C6DC" w14:textId="77777777" w:rsidR="00181CB3" w:rsidRDefault="000C194F">
      <w:pPr>
        <w:pStyle w:val="Heading2"/>
      </w:pPr>
      <w:r>
        <w:rPr>
          <w:rFonts w:ascii="Calibri" w:eastAsia="Calibri" w:hAnsi="Calibri"/>
        </w:rPr>
        <w:t>1.5 Design hypothesis</w:t>
      </w:r>
    </w:p>
    <w:p w14:paraId="3A76B007" w14:textId="77777777" w:rsidR="00181CB3" w:rsidRDefault="000C194F">
      <w:r>
        <w:rPr>
          <w:rFonts w:eastAsia="Calibri"/>
        </w:rPr>
        <w:t>N</w:t>
      </w:r>
      <w:r>
        <w:rPr>
          <w:rFonts w:eastAsia="Calibri"/>
        </w:rPr>
        <w:t>ế</w:t>
      </w:r>
      <w:r>
        <w:rPr>
          <w:rFonts w:eastAsia="Calibri"/>
        </w:rPr>
        <w:t>u link v</w:t>
      </w:r>
      <w:r>
        <w:rPr>
          <w:rFonts w:eastAsia="Calibri"/>
        </w:rPr>
        <w:t>ừ</w:t>
      </w:r>
      <w:r>
        <w:rPr>
          <w:rFonts w:eastAsia="Calibri"/>
        </w:rPr>
        <w:t xml:space="preserve">a là </w:t>
      </w:r>
      <w:r>
        <w:rPr>
          <w:rFonts w:eastAsia="Calibri"/>
        </w:rPr>
        <w:t>tuy</w:t>
      </w:r>
      <w:r>
        <w:rPr>
          <w:rFonts w:eastAsia="Calibri"/>
        </w:rPr>
        <w:t>ế</w:t>
      </w:r>
      <w:r>
        <w:rPr>
          <w:rFonts w:eastAsia="Calibri"/>
        </w:rPr>
        <w:t>n v</w:t>
      </w:r>
      <w:r>
        <w:rPr>
          <w:rFonts w:eastAsia="Calibri"/>
        </w:rPr>
        <w:t>ậ</w:t>
      </w:r>
      <w:r>
        <w:rPr>
          <w:rFonts w:eastAsia="Calibri"/>
        </w:rPr>
        <w:t>n chuy</w:t>
      </w:r>
      <w:r>
        <w:rPr>
          <w:rFonts w:eastAsia="Calibri"/>
        </w:rPr>
        <w:t>ể</w:t>
      </w:r>
      <w:r>
        <w:rPr>
          <w:rFonts w:eastAsia="Calibri"/>
        </w:rPr>
        <w:t>n v</w:t>
      </w:r>
      <w:r>
        <w:rPr>
          <w:rFonts w:eastAsia="Calibri"/>
        </w:rPr>
        <w:t>ừ</w:t>
      </w:r>
      <w:r>
        <w:rPr>
          <w:rFonts w:eastAsia="Calibri"/>
        </w:rPr>
        <w:t>a là vũ khí, m</w:t>
      </w:r>
      <w:r>
        <w:rPr>
          <w:rFonts w:eastAsia="Calibri"/>
        </w:rPr>
        <w:t>ộ</w:t>
      </w:r>
      <w:r>
        <w:rPr>
          <w:rFonts w:eastAsia="Calibri"/>
        </w:rPr>
        <w:t>t placement có th</w:t>
      </w:r>
      <w:r>
        <w:rPr>
          <w:rFonts w:eastAsia="Calibri"/>
        </w:rPr>
        <w:t>ể</w:t>
      </w:r>
      <w:r>
        <w:rPr>
          <w:rFonts w:eastAsia="Calibri"/>
        </w:rPr>
        <w:t xml:space="preserve"> đ</w:t>
      </w:r>
      <w:r>
        <w:rPr>
          <w:rFonts w:eastAsia="Calibri"/>
        </w:rPr>
        <w:t>ồ</w:t>
      </w:r>
      <w:r>
        <w:rPr>
          <w:rFonts w:eastAsia="Calibri"/>
        </w:rPr>
        <w:t>ng th</w:t>
      </w:r>
      <w:r>
        <w:rPr>
          <w:rFonts w:eastAsia="Calibri"/>
        </w:rPr>
        <w:t>ờ</w:t>
      </w:r>
      <w:r>
        <w:rPr>
          <w:rFonts w:eastAsia="Calibri"/>
        </w:rPr>
        <w:t>i thay đ</w:t>
      </w:r>
      <w:r>
        <w:rPr>
          <w:rFonts w:eastAsia="Calibri"/>
        </w:rPr>
        <w:t>ổ</w:t>
      </w:r>
      <w:r>
        <w:rPr>
          <w:rFonts w:eastAsia="Calibri"/>
        </w:rPr>
        <w:t>i trajectory, damage opportunity, elemental order, charge rate và throughput. Prototype ph</w:t>
      </w:r>
      <w:r>
        <w:rPr>
          <w:rFonts w:eastAsia="Calibri"/>
        </w:rPr>
        <w:t>ả</w:t>
      </w:r>
      <w:r>
        <w:rPr>
          <w:rFonts w:eastAsia="Calibri"/>
        </w:rPr>
        <w:t>i ch</w:t>
      </w:r>
      <w:r>
        <w:rPr>
          <w:rFonts w:eastAsia="Calibri"/>
        </w:rPr>
        <w:t>ứ</w:t>
      </w:r>
      <w:r>
        <w:rPr>
          <w:rFonts w:eastAsia="Calibri"/>
        </w:rPr>
        <w:t>ng minh ho</w:t>
      </w:r>
      <w:r>
        <w:rPr>
          <w:rFonts w:eastAsia="Calibri"/>
        </w:rPr>
        <w:t>ặ</w:t>
      </w:r>
      <w:r>
        <w:rPr>
          <w:rFonts w:eastAsia="Calibri"/>
        </w:rPr>
        <w:t>c bác b</w:t>
      </w:r>
      <w:r>
        <w:rPr>
          <w:rFonts w:eastAsia="Calibri"/>
        </w:rPr>
        <w:t>ỏ</w:t>
      </w:r>
      <w:r>
        <w:rPr>
          <w:rFonts w:eastAsia="Calibri"/>
        </w:rPr>
        <w:t xml:space="preserve"> gi</w:t>
      </w:r>
      <w:r>
        <w:rPr>
          <w:rFonts w:eastAsia="Calibri"/>
        </w:rPr>
        <w:t>ả</w:t>
      </w:r>
      <w:r>
        <w:rPr>
          <w:rFonts w:eastAsia="Calibri"/>
        </w:rPr>
        <w:t xml:space="preserve"> thuy</w:t>
      </w:r>
      <w:r>
        <w:rPr>
          <w:rFonts w:eastAsia="Calibri"/>
        </w:rPr>
        <w:t>ế</w:t>
      </w:r>
      <w:r>
        <w:rPr>
          <w:rFonts w:eastAsia="Calibri"/>
        </w:rPr>
        <w:t>t này b</w:t>
      </w:r>
      <w:r>
        <w:rPr>
          <w:rFonts w:eastAsia="Calibri"/>
        </w:rPr>
        <w:t>ằ</w:t>
      </w:r>
      <w:r>
        <w:rPr>
          <w:rFonts w:eastAsia="Calibri"/>
        </w:rPr>
        <w:t>ng human playtest; build ch</w:t>
      </w:r>
      <w:r>
        <w:rPr>
          <w:rFonts w:eastAsia="Calibri"/>
        </w:rPr>
        <w:t>ạ</w:t>
      </w:r>
      <w:r>
        <w:rPr>
          <w:rFonts w:eastAsia="Calibri"/>
        </w:rPr>
        <w:t>y không ph</w:t>
      </w:r>
      <w:r>
        <w:rPr>
          <w:rFonts w:eastAsia="Calibri"/>
        </w:rPr>
        <w:t>ả</w:t>
      </w:r>
      <w:r>
        <w:rPr>
          <w:rFonts w:eastAsia="Calibri"/>
        </w:rPr>
        <w:t>i b</w:t>
      </w:r>
      <w:r>
        <w:rPr>
          <w:rFonts w:eastAsia="Calibri"/>
        </w:rPr>
        <w:t>ằ</w:t>
      </w:r>
      <w:r>
        <w:rPr>
          <w:rFonts w:eastAsia="Calibri"/>
        </w:rPr>
        <w:t>ng ch</w:t>
      </w:r>
      <w:r>
        <w:rPr>
          <w:rFonts w:eastAsia="Calibri"/>
        </w:rPr>
        <w:t>ứ</w:t>
      </w:r>
      <w:r>
        <w:rPr>
          <w:rFonts w:eastAsia="Calibri"/>
        </w:rPr>
        <w:t>ng g</w:t>
      </w:r>
      <w:r>
        <w:rPr>
          <w:rFonts w:eastAsia="Calibri"/>
        </w:rPr>
        <w:t>ame fun ho</w:t>
      </w:r>
      <w:r>
        <w:rPr>
          <w:rFonts w:eastAsia="Calibri"/>
        </w:rPr>
        <w:t>ặ</w:t>
      </w:r>
      <w:r>
        <w:rPr>
          <w:rFonts w:eastAsia="Calibri"/>
        </w:rPr>
        <w:t>c readable.</w:t>
      </w:r>
    </w:p>
    <w:p w14:paraId="764BC8AB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545E36F0" w14:textId="77777777" w:rsidR="00181CB3" w:rsidRDefault="000C194F">
      <w:pPr>
        <w:pStyle w:val="Heading1"/>
      </w:pPr>
      <w:r>
        <w:rPr>
          <w:rFonts w:ascii="Calibri" w:eastAsia="Calibri" w:hAnsi="Calibri"/>
        </w:rPr>
        <w:lastRenderedPageBreak/>
        <w:t>2. PROTOTYPE SCOPE</w:t>
      </w:r>
    </w:p>
    <w:p w14:paraId="3D6E87E7" w14:textId="77777777" w:rsidR="00181CB3" w:rsidRDefault="000C194F">
      <w:pPr>
        <w:pStyle w:val="Heading2"/>
      </w:pPr>
      <w:r>
        <w:rPr>
          <w:rFonts w:ascii="Calibri" w:eastAsia="Calibri" w:hAnsi="Calibri"/>
        </w:rPr>
        <w:t>2.1 Có trong prototype</w:t>
      </w:r>
    </w:p>
    <w:p w14:paraId="54608647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</w:t>
      </w:r>
      <w:r>
        <w:rPr>
          <w:rFonts w:eastAsia="Calibri"/>
        </w:rPr>
        <w:t>ộ</w:t>
      </w:r>
      <w:r>
        <w:rPr>
          <w:rFonts w:eastAsia="Calibri"/>
        </w:rPr>
        <w:t>t greybox map, m</w:t>
      </w:r>
      <w:r>
        <w:rPr>
          <w:rFonts w:eastAsia="Calibri"/>
        </w:rPr>
        <w:t>ộ</w:t>
      </w:r>
      <w:r>
        <w:rPr>
          <w:rFonts w:eastAsia="Calibri"/>
        </w:rPr>
        <w:t>t enemy route c</w:t>
      </w:r>
      <w:r>
        <w:rPr>
          <w:rFonts w:eastAsia="Calibri"/>
        </w:rPr>
        <w:t>ố</w:t>
      </w:r>
      <w:r>
        <w:rPr>
          <w:rFonts w:eastAsia="Calibri"/>
        </w:rPr>
        <w:t xml:space="preserve"> đ</w:t>
      </w:r>
      <w:r>
        <w:rPr>
          <w:rFonts w:eastAsia="Calibri"/>
        </w:rPr>
        <w:t>ị</w:t>
      </w:r>
      <w:r>
        <w:rPr>
          <w:rFonts w:eastAsia="Calibri"/>
        </w:rPr>
        <w:t>nh, fixed 3/4 camera.</w:t>
      </w:r>
    </w:p>
    <w:p w14:paraId="160C381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Hai elevation tier: Low và High.</w:t>
      </w:r>
    </w:p>
    <w:p w14:paraId="6DCFE20E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10 normal build slot và 2 Endpoint Pad.</w:t>
      </w:r>
    </w:p>
    <w:p w14:paraId="5B2012EB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</w:t>
      </w:r>
      <w:r>
        <w:rPr>
          <w:rFonts w:eastAsia="Calibri"/>
        </w:rPr>
        <w:t>ộ</w:t>
      </w:r>
      <w:r>
        <w:rPr>
          <w:rFonts w:eastAsia="Calibri"/>
        </w:rPr>
        <w:t>t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mi</w:t>
      </w:r>
      <w:r>
        <w:rPr>
          <w:rFonts w:eastAsia="Calibri"/>
        </w:rPr>
        <w:t>ễ</w:t>
      </w:r>
      <w:r>
        <w:rPr>
          <w:rFonts w:eastAsia="Calibri"/>
        </w:rPr>
        <w:t>n phí, player ch</w:t>
      </w:r>
      <w:r>
        <w:rPr>
          <w:rFonts w:eastAsia="Calibri"/>
        </w:rPr>
        <w:t>ọ</w:t>
      </w:r>
      <w:r>
        <w:rPr>
          <w:rFonts w:eastAsia="Calibri"/>
        </w:rPr>
        <w:t>n m</w:t>
      </w:r>
      <w:r>
        <w:rPr>
          <w:rFonts w:eastAsia="Calibri"/>
        </w:rPr>
        <w:t>ộ</w:t>
      </w:r>
      <w:r>
        <w:rPr>
          <w:rFonts w:eastAsia="Calibri"/>
        </w:rPr>
        <w:t>t Endpoint Pad đ</w:t>
      </w:r>
      <w:r>
        <w:rPr>
          <w:rFonts w:eastAsia="Calibri"/>
        </w:rPr>
        <w:t>ể</w:t>
      </w:r>
      <w:r>
        <w:rPr>
          <w:rFonts w:eastAsia="Calibri"/>
        </w:rPr>
        <w:t xml:space="preserve"> đ</w:t>
      </w:r>
      <w:r>
        <w:rPr>
          <w:rFonts w:eastAsia="Calibri"/>
        </w:rPr>
        <w:t>ặ</w:t>
      </w:r>
      <w:r>
        <w:rPr>
          <w:rFonts w:eastAsia="Calibri"/>
        </w:rPr>
        <w:t>t</w:t>
      </w:r>
      <w:r>
        <w:rPr>
          <w:rFonts w:eastAsia="Calibri"/>
        </w:rPr>
        <w:t>.</w:t>
      </w:r>
    </w:p>
    <w:p w14:paraId="7882A77F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có t</w:t>
      </w:r>
      <w:r>
        <w:rPr>
          <w:rFonts w:eastAsia="Calibri"/>
        </w:rPr>
        <w:t>ố</w:t>
      </w:r>
      <w:r>
        <w:rPr>
          <w:rFonts w:eastAsia="Calibri"/>
        </w:rPr>
        <w:t>i đa 2 input port trong V0.</w:t>
      </w:r>
    </w:p>
    <w:p w14:paraId="4760A314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T</w:t>
      </w:r>
      <w:r>
        <w:rPr>
          <w:rFonts w:eastAsia="Calibri"/>
        </w:rPr>
        <w:t>ố</w:t>
      </w:r>
      <w:r>
        <w:rPr>
          <w:rFonts w:eastAsia="Calibri"/>
        </w:rPr>
        <w:t>i đa 2 independent chain cùng k</w:t>
      </w:r>
      <w:r>
        <w:rPr>
          <w:rFonts w:eastAsia="Calibri"/>
        </w:rPr>
        <w:t>ế</w:t>
      </w:r>
      <w:r>
        <w:rPr>
          <w:rFonts w:eastAsia="Calibri"/>
        </w:rPr>
        <w:t>t thúc t</w:t>
      </w:r>
      <w:r>
        <w:rPr>
          <w:rFonts w:eastAsia="Calibri"/>
        </w:rPr>
        <w:t>ạ</w:t>
      </w:r>
      <w:r>
        <w:rPr>
          <w:rFonts w:eastAsia="Calibri"/>
        </w:rPr>
        <w:t>i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n.</w:t>
      </w:r>
    </w:p>
    <w:p w14:paraId="615D1E7D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B</w:t>
      </w:r>
      <w:r>
        <w:rPr>
          <w:rFonts w:eastAsia="Calibri"/>
        </w:rPr>
        <w:t>ố</w:t>
      </w:r>
      <w:r>
        <w:rPr>
          <w:rFonts w:eastAsia="Calibri"/>
        </w:rPr>
        <w:t>n tower type tính cho combat roster: Generator, Element Processor, Support Processor, Special Pulse Processor.</w:t>
      </w:r>
    </w:p>
    <w:p w14:paraId="4C6794A6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B</w:t>
      </w:r>
      <w:r>
        <w:rPr>
          <w:rFonts w:eastAsia="Calibri"/>
        </w:rPr>
        <w:t>ố</w:t>
      </w:r>
      <w:r>
        <w:rPr>
          <w:rFonts w:eastAsia="Calibri"/>
        </w:rPr>
        <w:t>n nguyên t</w:t>
      </w:r>
      <w:r>
        <w:rPr>
          <w:rFonts w:eastAsia="Calibri"/>
        </w:rPr>
        <w:t>ố</w:t>
      </w:r>
      <w:r>
        <w:rPr>
          <w:rFonts w:eastAsia="Calibri"/>
        </w:rPr>
        <w:t>: Fire, Ice, Wind, Earth.</w:t>
      </w:r>
    </w:p>
    <w:p w14:paraId="3CBE8C15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Element</w:t>
      </w:r>
      <w:r>
        <w:rPr>
          <w:rFonts w:eastAsia="Calibri"/>
        </w:rPr>
        <w:t>al ring, 4 self reaction, 4 mixed reaction, 2 c</w:t>
      </w:r>
      <w:r>
        <w:rPr>
          <w:rFonts w:eastAsia="Calibri"/>
        </w:rPr>
        <w:t>ặ</w:t>
      </w:r>
      <w:r>
        <w:rPr>
          <w:rFonts w:eastAsia="Calibri"/>
        </w:rPr>
        <w:t>p rewrite.</w:t>
      </w:r>
    </w:p>
    <w:p w14:paraId="7510CB0E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Projectile travel time, piercing, one-direct-hit-per-enemy-per-projectile.</w:t>
      </w:r>
    </w:p>
    <w:p w14:paraId="204AD897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 xml:space="preserve">FIFO queue, finite capacity, incoming slot reservation và backpressure </w:t>
      </w:r>
      <w:r>
        <w:rPr>
          <w:rFonts w:eastAsia="Calibri"/>
        </w:rPr>
        <w:t>ở</w:t>
      </w:r>
      <w:r>
        <w:rPr>
          <w:rFonts w:eastAsia="Calibri"/>
        </w:rPr>
        <w:t xml:space="preserve"> Processor.</w:t>
      </w:r>
    </w:p>
    <w:p w14:paraId="7263E01C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Physical Damage và Magic Damage song s</w:t>
      </w:r>
      <w:r>
        <w:rPr>
          <w:rFonts w:eastAsia="Calibri"/>
        </w:rPr>
        <w:t>ong.</w:t>
      </w:r>
    </w:p>
    <w:p w14:paraId="7C998868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Physical Armor và Magic Resistance riêng.</w:t>
      </w:r>
    </w:p>
    <w:p w14:paraId="2912EFE6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In-level economy: build, upgrade, sell; reset sau level; không meta progression.</w:t>
      </w:r>
    </w:p>
    <w:p w14:paraId="568A169B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</w:t>
      </w:r>
      <w:r>
        <w:rPr>
          <w:rFonts w:eastAsia="Calibri"/>
        </w:rPr>
        <w:t>ộ</w:t>
      </w:r>
      <w:r>
        <w:rPr>
          <w:rFonts w:eastAsia="Calibri"/>
        </w:rPr>
        <w:t>t upgrade branch choice mutually exclusive cho m</w:t>
      </w:r>
      <w:r>
        <w:rPr>
          <w:rFonts w:eastAsia="Calibri"/>
        </w:rPr>
        <w:t>ỗ</w:t>
      </w:r>
      <w:r>
        <w:rPr>
          <w:rFonts w:eastAsia="Calibri"/>
        </w:rPr>
        <w:t>i tower instance.</w:t>
      </w:r>
    </w:p>
    <w:p w14:paraId="0A92202A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Support base buff; upgrade thành Buff specialization ho</w:t>
      </w:r>
      <w:r>
        <w:rPr>
          <w:rFonts w:eastAsia="Calibri"/>
        </w:rPr>
        <w:t>ặ</w:t>
      </w:r>
      <w:r>
        <w:rPr>
          <w:rFonts w:eastAsia="Calibri"/>
        </w:rPr>
        <w:t>c D</w:t>
      </w:r>
      <w:r>
        <w:rPr>
          <w:rFonts w:eastAsia="Calibri"/>
        </w:rPr>
        <w:t>ebuff specialization.</w:t>
      </w:r>
    </w:p>
    <w:p w14:paraId="22E8954B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Special t</w:t>
      </w:r>
      <w:r>
        <w:rPr>
          <w:rFonts w:eastAsia="Calibri"/>
        </w:rPr>
        <w:t>ự</w:t>
      </w:r>
      <w:r>
        <w:rPr>
          <w:rFonts w:eastAsia="Calibri"/>
        </w:rPr>
        <w:t xml:space="preserve"> tích Pulse Charge và auto-pulse.</w:t>
      </w:r>
    </w:p>
    <w:p w14:paraId="4FB4344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Soul Skill base slow vùng;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upgrade thành Tr</w:t>
      </w:r>
      <w:r>
        <w:rPr>
          <w:rFonts w:eastAsia="Calibri"/>
        </w:rPr>
        <w:t>ấ</w:t>
      </w:r>
      <w:r>
        <w:rPr>
          <w:rFonts w:eastAsia="Calibri"/>
        </w:rPr>
        <w:t>n H</w:t>
      </w:r>
      <w:r>
        <w:rPr>
          <w:rFonts w:eastAsia="Calibri"/>
        </w:rPr>
        <w:t>ồ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D</w:t>
      </w:r>
      <w:r>
        <w:rPr>
          <w:rFonts w:eastAsia="Calibri"/>
        </w:rPr>
        <w:t>ẫ</w:t>
      </w:r>
      <w:r>
        <w:rPr>
          <w:rFonts w:eastAsia="Calibri"/>
        </w:rPr>
        <w:t>n M</w:t>
      </w:r>
      <w:r>
        <w:rPr>
          <w:rFonts w:eastAsia="Calibri"/>
        </w:rPr>
        <w:t>ạ</w:t>
      </w:r>
      <w:r>
        <w:rPr>
          <w:rFonts w:eastAsia="Calibri"/>
        </w:rPr>
        <w:t>ch.</w:t>
      </w:r>
    </w:p>
    <w:p w14:paraId="4F45DC42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Năm enemy test g</w:t>
      </w:r>
      <w:r>
        <w:rPr>
          <w:rFonts w:eastAsia="Calibri"/>
        </w:rPr>
        <w:t>ồ</w:t>
      </w:r>
      <w:r>
        <w:rPr>
          <w:rFonts w:eastAsia="Calibri"/>
        </w:rPr>
        <w:t>m boss; ba wave; win/fail/restart.</w:t>
      </w:r>
    </w:p>
    <w:p w14:paraId="461FBBB9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Mobile-readable HUD và debug overlay.</w:t>
      </w:r>
    </w:p>
    <w:p w14:paraId="4A7189B0" w14:textId="77777777" w:rsidR="00181CB3" w:rsidRDefault="000C194F">
      <w:pPr>
        <w:pStyle w:val="Heading2"/>
      </w:pPr>
      <w:r>
        <w:rPr>
          <w:rFonts w:ascii="Calibri" w:eastAsia="Calibri" w:hAnsi="Calibri"/>
        </w:rPr>
        <w:t xml:space="preserve">2.2 Không có trong </w:t>
      </w:r>
      <w:r>
        <w:rPr>
          <w:rFonts w:ascii="Calibri" w:eastAsia="Calibri" w:hAnsi="Calibri"/>
        </w:rPr>
        <w:t>prototype</w:t>
      </w:r>
    </w:p>
    <w:p w14:paraId="00BC0AD8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Final art, cinematic, voice-over ho</w:t>
      </w:r>
      <w:r>
        <w:rPr>
          <w:rFonts w:eastAsia="Calibri"/>
        </w:rPr>
        <w:t>ặ</w:t>
      </w:r>
      <w:r>
        <w:rPr>
          <w:rFonts w:eastAsia="Calibri"/>
        </w:rPr>
        <w:t>c narrative dài.</w:t>
      </w:r>
    </w:p>
    <w:p w14:paraId="48F8B525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Network loop, branching gi</w:t>
      </w:r>
      <w:r>
        <w:rPr>
          <w:rFonts w:eastAsia="Calibri"/>
        </w:rPr>
        <w:t>ữ</w:t>
      </w:r>
      <w:r>
        <w:rPr>
          <w:rFonts w:eastAsia="Calibri"/>
        </w:rPr>
        <w:t>a Processor ho</w:t>
      </w:r>
      <w:r>
        <w:rPr>
          <w:rFonts w:eastAsia="Calibri"/>
        </w:rPr>
        <w:t>ặ</w:t>
      </w:r>
      <w:r>
        <w:rPr>
          <w:rFonts w:eastAsia="Calibri"/>
        </w:rPr>
        <w:t>c merge trư</w:t>
      </w:r>
      <w:r>
        <w:rPr>
          <w:rFonts w:eastAsia="Calibri"/>
        </w:rPr>
        <w:t>ớ</w:t>
      </w:r>
      <w:r>
        <w:rPr>
          <w:rFonts w:eastAsia="Calibri"/>
        </w:rPr>
        <w:t>c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n.</w:t>
      </w:r>
    </w:p>
    <w:p w14:paraId="084A1A86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Nhi</w:t>
      </w:r>
      <w:r>
        <w:rPr>
          <w:rFonts w:eastAsia="Calibri"/>
        </w:rPr>
        <w:t>ề</w:t>
      </w:r>
      <w:r>
        <w:rPr>
          <w:rFonts w:eastAsia="Calibri"/>
        </w:rPr>
        <w:t>u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trong cùng level.</w:t>
      </w:r>
    </w:p>
    <w:p w14:paraId="1DE82999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Link edit, build, sell ho</w:t>
      </w:r>
      <w:r>
        <w:rPr>
          <w:rFonts w:eastAsia="Calibri"/>
        </w:rPr>
        <w:t>ặ</w:t>
      </w:r>
      <w:r>
        <w:rPr>
          <w:rFonts w:eastAsia="Calibri"/>
        </w:rPr>
        <w:t>c upgrade trong wave.</w:t>
      </w:r>
    </w:p>
    <w:p w14:paraId="6E909EC8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Projectile gravity, homing, ricochet ho</w:t>
      </w:r>
      <w:r>
        <w:rPr>
          <w:rFonts w:eastAsia="Calibri"/>
        </w:rPr>
        <w:t>ặ</w:t>
      </w:r>
      <w:r>
        <w:rPr>
          <w:rFonts w:eastAsia="Calibri"/>
        </w:rPr>
        <w:t>c projec</w:t>
      </w:r>
      <w:r>
        <w:rPr>
          <w:rFonts w:eastAsia="Calibri"/>
        </w:rPr>
        <w:t>tile-projectile collision.</w:t>
      </w:r>
    </w:p>
    <w:p w14:paraId="3D285472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lastRenderedPageBreak/>
        <w:t>Meta progression, persistent upgrade, gacha, monetization ho</w:t>
      </w:r>
      <w:r>
        <w:rPr>
          <w:rFonts w:eastAsia="Calibri"/>
        </w:rPr>
        <w:t>ặ</w:t>
      </w:r>
      <w:r>
        <w:rPr>
          <w:rFonts w:eastAsia="Calibri"/>
        </w:rPr>
        <w:t>c LiveOps.</w:t>
      </w:r>
    </w:p>
    <w:p w14:paraId="4F3C6192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Full 10-level content production; prototype ch</w:t>
      </w:r>
      <w:r>
        <w:rPr>
          <w:rFonts w:eastAsia="Calibri"/>
        </w:rPr>
        <w:t>ỉ</w:t>
      </w:r>
      <w:r>
        <w:rPr>
          <w:rFonts w:eastAsia="Calibri"/>
        </w:rPr>
        <w:t xml:space="preserve"> t</w:t>
      </w:r>
      <w:r>
        <w:rPr>
          <w:rFonts w:eastAsia="Calibri"/>
        </w:rPr>
        <w:t>ạ</w:t>
      </w:r>
      <w:r>
        <w:rPr>
          <w:rFonts w:eastAsia="Calibri"/>
        </w:rPr>
        <w:t>o m</w:t>
      </w:r>
      <w:r>
        <w:rPr>
          <w:rFonts w:eastAsia="Calibri"/>
        </w:rPr>
        <w:t>ộ</w:t>
      </w:r>
      <w:r>
        <w:rPr>
          <w:rFonts w:eastAsia="Calibri"/>
        </w:rPr>
        <w:t>t vertical-slice level.</w:t>
      </w:r>
    </w:p>
    <w:p w14:paraId="5A77F4CE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Online services ho</w:t>
      </w:r>
      <w:r>
        <w:rPr>
          <w:rFonts w:eastAsia="Calibri"/>
        </w:rPr>
        <w:t>ặ</w:t>
      </w:r>
      <w:r>
        <w:rPr>
          <w:rFonts w:eastAsia="Calibri"/>
        </w:rPr>
        <w:t>c account system.</w:t>
      </w:r>
    </w:p>
    <w:p w14:paraId="46F769B6" w14:textId="77777777" w:rsidR="00181CB3" w:rsidRDefault="000C194F">
      <w:pPr>
        <w:pStyle w:val="Heading2"/>
      </w:pPr>
      <w:r>
        <w:rPr>
          <w:rFonts w:ascii="Calibri" w:eastAsia="Calibri" w:hAnsi="Calibri"/>
        </w:rPr>
        <w:t>2.3 Prototype success không đ</w:t>
      </w:r>
      <w:r>
        <w:rPr>
          <w:rFonts w:ascii="Calibri" w:eastAsia="Calibri" w:hAnsi="Calibri"/>
        </w:rPr>
        <w:t>ồ</w:t>
      </w:r>
      <w:r>
        <w:rPr>
          <w:rFonts w:ascii="Calibri" w:eastAsia="Calibri" w:hAnsi="Calibri"/>
        </w:rPr>
        <w:t xml:space="preserve">ng </w:t>
      </w:r>
      <w:r>
        <w:rPr>
          <w:rFonts w:ascii="Calibri" w:eastAsia="Calibri" w:hAnsi="Calibri"/>
        </w:rPr>
        <w:t>nghĩa production approval</w:t>
      </w:r>
    </w:p>
    <w:p w14:paraId="1C9F5405" w14:textId="77777777" w:rsidR="00181CB3" w:rsidRDefault="000C194F">
      <w:r>
        <w:rPr>
          <w:rFonts w:eastAsia="Calibri"/>
        </w:rPr>
        <w:t>Prototype ch</w:t>
      </w:r>
      <w:r>
        <w:rPr>
          <w:rFonts w:eastAsia="Calibri"/>
        </w:rPr>
        <w:t>ỉ</w:t>
      </w:r>
      <w:r>
        <w:rPr>
          <w:rFonts w:eastAsia="Calibri"/>
        </w:rPr>
        <w:t xml:space="preserve"> tr</w:t>
      </w:r>
      <w:r>
        <w:rPr>
          <w:rFonts w:eastAsia="Calibri"/>
        </w:rPr>
        <w:t>ả</w:t>
      </w:r>
      <w:r>
        <w:rPr>
          <w:rFonts w:eastAsia="Calibri"/>
        </w:rPr>
        <w:t xml:space="preserve"> l</w:t>
      </w:r>
      <w:r>
        <w:rPr>
          <w:rFonts w:eastAsia="Calibri"/>
        </w:rPr>
        <w:t>ờ</w:t>
      </w:r>
      <w:r>
        <w:rPr>
          <w:rFonts w:eastAsia="Calibri"/>
        </w:rPr>
        <w:t>i core mechanic có readable và decision-rich hay không. Final balance, fun, onboarding quality, market appeal và Android performance ph</w:t>
      </w:r>
      <w:r>
        <w:rPr>
          <w:rFonts w:eastAsia="Calibri"/>
        </w:rPr>
        <w:t>ả</w:t>
      </w:r>
      <w:r>
        <w:rPr>
          <w:rFonts w:eastAsia="Calibri"/>
        </w:rPr>
        <w:t>i đư</w:t>
      </w:r>
      <w:r>
        <w:rPr>
          <w:rFonts w:eastAsia="Calibri"/>
        </w:rPr>
        <w:t>ợ</w:t>
      </w:r>
      <w:r>
        <w:rPr>
          <w:rFonts w:eastAsia="Calibri"/>
        </w:rPr>
        <w:t>c ki</w:t>
      </w:r>
      <w:r>
        <w:rPr>
          <w:rFonts w:eastAsia="Calibri"/>
        </w:rPr>
        <w:t>ể</w:t>
      </w:r>
      <w:r>
        <w:rPr>
          <w:rFonts w:eastAsia="Calibri"/>
        </w:rPr>
        <w:t>m ch</w:t>
      </w:r>
      <w:r>
        <w:rPr>
          <w:rFonts w:eastAsia="Calibri"/>
        </w:rPr>
        <w:t>ứ</w:t>
      </w:r>
      <w:r>
        <w:rPr>
          <w:rFonts w:eastAsia="Calibri"/>
        </w:rPr>
        <w:t>ng riêng.</w:t>
      </w:r>
    </w:p>
    <w:p w14:paraId="276702AF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35DEB643" w14:textId="77777777" w:rsidR="00181CB3" w:rsidRDefault="000C194F">
      <w:pPr>
        <w:pStyle w:val="Heading1"/>
      </w:pPr>
      <w:r>
        <w:rPr>
          <w:rFonts w:ascii="Calibri" w:eastAsia="Calibri" w:hAnsi="Calibri"/>
        </w:rPr>
        <w:t>3. PLAYER LOOP VÀ PHASES</w:t>
      </w:r>
    </w:p>
    <w:p w14:paraId="3C02F524" w14:textId="77777777" w:rsidR="00181CB3" w:rsidRDefault="000C194F">
      <w:pPr>
        <w:pStyle w:val="Heading2"/>
      </w:pPr>
      <w:r>
        <w:rPr>
          <w:rFonts w:ascii="Calibri" w:eastAsia="Calibri" w:hAnsi="Calibri"/>
        </w:rPr>
        <w:t>3.1 Core loop</w:t>
      </w:r>
    </w:p>
    <w:p w14:paraId="588346E2" w14:textId="77777777" w:rsidR="00181CB3" w:rsidRDefault="000C194F">
      <w:pPr>
        <w:pBdr>
          <w:left w:val="single" w:sz="12" w:space="5" w:color="1F4D78"/>
        </w:pBdr>
        <w:shd w:val="clear" w:color="auto" w:fill="EAF0F6"/>
        <w:spacing w:before="80" w:after="160" w:line="259" w:lineRule="auto"/>
        <w:ind w:left="259" w:right="259"/>
      </w:pPr>
      <w:r>
        <w:rPr>
          <w:rFonts w:ascii="Consolas" w:eastAsia="Consolas" w:hAnsi="Consolas"/>
          <w:color w:val="0B2545"/>
          <w:sz w:val="18"/>
        </w:rPr>
        <w:t>Đ</w:t>
      </w:r>
      <w:r>
        <w:rPr>
          <w:rFonts w:ascii="Consolas" w:eastAsia="Consolas" w:hAnsi="Consolas"/>
          <w:color w:val="0B2545"/>
          <w:sz w:val="18"/>
        </w:rPr>
        <w:t>ọ</w:t>
      </w:r>
      <w:r>
        <w:rPr>
          <w:rFonts w:ascii="Consolas" w:eastAsia="Consolas" w:hAnsi="Consolas"/>
          <w:color w:val="0B2545"/>
          <w:sz w:val="18"/>
        </w:rPr>
        <w:t xml:space="preserve">c wave </w:t>
      </w:r>
      <w:r>
        <w:rPr>
          <w:rFonts w:ascii="Consolas" w:eastAsia="Consolas" w:hAnsi="Consolas"/>
          <w:color w:val="0B2545"/>
          <w:sz w:val="18"/>
        </w:rPr>
        <w:t>preview và enemy defense</w:t>
      </w:r>
      <w:r>
        <w:br/>
      </w:r>
      <w:r>
        <w:rPr>
          <w:rFonts w:ascii="Consolas" w:eastAsia="Consolas" w:hAnsi="Consolas"/>
          <w:color w:val="0B2545"/>
          <w:sz w:val="18"/>
        </w:rPr>
        <w:t>→ Đ</w:t>
      </w:r>
      <w:r>
        <w:rPr>
          <w:rFonts w:ascii="Consolas" w:eastAsia="Consolas" w:hAnsi="Consolas"/>
          <w:color w:val="0B2545"/>
          <w:sz w:val="18"/>
        </w:rPr>
        <w:t>ặ</w:t>
      </w:r>
      <w:r>
        <w:rPr>
          <w:rFonts w:ascii="Consolas" w:eastAsia="Consolas" w:hAnsi="Consolas"/>
          <w:color w:val="0B2545"/>
          <w:sz w:val="18"/>
        </w:rPr>
        <w:t>t T</w:t>
      </w:r>
      <w:r>
        <w:rPr>
          <w:rFonts w:ascii="Consolas" w:eastAsia="Consolas" w:hAnsi="Consolas"/>
          <w:color w:val="0B2545"/>
          <w:sz w:val="18"/>
        </w:rPr>
        <w:t>ỏ</w:t>
      </w:r>
      <w:r>
        <w:rPr>
          <w:rFonts w:ascii="Consolas" w:eastAsia="Consolas" w:hAnsi="Consolas"/>
          <w:color w:val="0B2545"/>
          <w:sz w:val="18"/>
        </w:rPr>
        <w:t>a H</w:t>
      </w:r>
      <w:r>
        <w:rPr>
          <w:rFonts w:ascii="Consolas" w:eastAsia="Consolas" w:hAnsi="Consolas"/>
          <w:color w:val="0B2545"/>
          <w:sz w:val="18"/>
        </w:rPr>
        <w:t>ồ</w:t>
      </w:r>
      <w:r>
        <w:rPr>
          <w:rFonts w:ascii="Consolas" w:eastAsia="Consolas" w:hAnsi="Consolas"/>
          <w:color w:val="0B2545"/>
          <w:sz w:val="18"/>
        </w:rPr>
        <w:t>n trên Endpoint Pad</w:t>
      </w:r>
      <w:r>
        <w:br/>
      </w:r>
      <w:r>
        <w:rPr>
          <w:rFonts w:ascii="Consolas" w:eastAsia="Consolas" w:hAnsi="Consolas"/>
          <w:color w:val="0B2545"/>
          <w:sz w:val="18"/>
        </w:rPr>
        <w:t>→ Xây Generator và Processor</w:t>
      </w:r>
      <w:r>
        <w:br/>
      </w:r>
      <w:r>
        <w:rPr>
          <w:rFonts w:ascii="Consolas" w:eastAsia="Consolas" w:hAnsi="Consolas"/>
          <w:color w:val="0B2545"/>
          <w:sz w:val="18"/>
        </w:rPr>
        <w:t>→ N</w:t>
      </w:r>
      <w:r>
        <w:rPr>
          <w:rFonts w:ascii="Consolas" w:eastAsia="Consolas" w:hAnsi="Consolas"/>
          <w:color w:val="0B2545"/>
          <w:sz w:val="18"/>
        </w:rPr>
        <w:t>ố</w:t>
      </w:r>
      <w:r>
        <w:rPr>
          <w:rFonts w:ascii="Consolas" w:eastAsia="Consolas" w:hAnsi="Consolas"/>
          <w:color w:val="0B2545"/>
          <w:sz w:val="18"/>
        </w:rPr>
        <w:t>i chain hoàn ch</w:t>
      </w:r>
      <w:r>
        <w:rPr>
          <w:rFonts w:ascii="Consolas" w:eastAsia="Consolas" w:hAnsi="Consolas"/>
          <w:color w:val="0B2545"/>
          <w:sz w:val="18"/>
        </w:rPr>
        <w:t>ỉ</w:t>
      </w:r>
      <w:r>
        <w:rPr>
          <w:rFonts w:ascii="Consolas" w:eastAsia="Consolas" w:hAnsi="Consolas"/>
          <w:color w:val="0B2545"/>
          <w:sz w:val="18"/>
        </w:rPr>
        <w:t>nh t</w:t>
      </w:r>
      <w:r>
        <w:rPr>
          <w:rFonts w:ascii="Consolas" w:eastAsia="Consolas" w:hAnsi="Consolas"/>
          <w:color w:val="0B2545"/>
          <w:sz w:val="18"/>
        </w:rPr>
        <w:t>ớ</w:t>
      </w:r>
      <w:r>
        <w:rPr>
          <w:rFonts w:ascii="Consolas" w:eastAsia="Consolas" w:hAnsi="Consolas"/>
          <w:color w:val="0B2545"/>
          <w:sz w:val="18"/>
        </w:rPr>
        <w:t>i T</w:t>
      </w:r>
      <w:r>
        <w:rPr>
          <w:rFonts w:ascii="Consolas" w:eastAsia="Consolas" w:hAnsi="Consolas"/>
          <w:color w:val="0B2545"/>
          <w:sz w:val="18"/>
        </w:rPr>
        <w:t>ỏ</w:t>
      </w:r>
      <w:r>
        <w:rPr>
          <w:rFonts w:ascii="Consolas" w:eastAsia="Consolas" w:hAnsi="Consolas"/>
          <w:color w:val="0B2545"/>
          <w:sz w:val="18"/>
        </w:rPr>
        <w:t>a H</w:t>
      </w:r>
      <w:r>
        <w:rPr>
          <w:rFonts w:ascii="Consolas" w:eastAsia="Consolas" w:hAnsi="Consolas"/>
          <w:color w:val="0B2545"/>
          <w:sz w:val="18"/>
        </w:rPr>
        <w:t>ồ</w:t>
      </w:r>
      <w:r>
        <w:rPr>
          <w:rFonts w:ascii="Consolas" w:eastAsia="Consolas" w:hAnsi="Consolas"/>
          <w:color w:val="0B2545"/>
          <w:sz w:val="18"/>
        </w:rPr>
        <w:t>n</w:t>
      </w:r>
      <w:r>
        <w:br/>
      </w:r>
      <w:r>
        <w:rPr>
          <w:rFonts w:ascii="Consolas" w:eastAsia="Consolas" w:hAnsi="Consolas"/>
          <w:color w:val="0B2545"/>
          <w:sz w:val="18"/>
        </w:rPr>
        <w:t>→ Ch</w:t>
      </w:r>
      <w:r>
        <w:rPr>
          <w:rFonts w:ascii="Consolas" w:eastAsia="Consolas" w:hAnsi="Consolas"/>
          <w:color w:val="0B2545"/>
          <w:sz w:val="18"/>
        </w:rPr>
        <w:t>ọ</w:t>
      </w:r>
      <w:r>
        <w:rPr>
          <w:rFonts w:ascii="Consolas" w:eastAsia="Consolas" w:hAnsi="Consolas"/>
          <w:color w:val="0B2545"/>
          <w:sz w:val="18"/>
        </w:rPr>
        <w:t>n upgrade branch gi</w:t>
      </w:r>
      <w:r>
        <w:rPr>
          <w:rFonts w:ascii="Consolas" w:eastAsia="Consolas" w:hAnsi="Consolas"/>
          <w:color w:val="0B2545"/>
          <w:sz w:val="18"/>
        </w:rPr>
        <w:t>ữ</w:t>
      </w:r>
      <w:r>
        <w:rPr>
          <w:rFonts w:ascii="Consolas" w:eastAsia="Consolas" w:hAnsi="Consolas"/>
          <w:color w:val="0B2545"/>
          <w:sz w:val="18"/>
        </w:rPr>
        <w:t>a wave</w:t>
      </w:r>
      <w:r>
        <w:br/>
      </w:r>
      <w:r>
        <w:rPr>
          <w:rFonts w:ascii="Consolas" w:eastAsia="Consolas" w:hAnsi="Consolas"/>
          <w:color w:val="0B2545"/>
          <w:sz w:val="18"/>
        </w:rPr>
        <w:t>→ B</w:t>
      </w:r>
      <w:r>
        <w:rPr>
          <w:rFonts w:ascii="Consolas" w:eastAsia="Consolas" w:hAnsi="Consolas"/>
          <w:color w:val="0B2545"/>
          <w:sz w:val="18"/>
        </w:rPr>
        <w:t>ắ</w:t>
      </w:r>
      <w:r>
        <w:rPr>
          <w:rFonts w:ascii="Consolas" w:eastAsia="Consolas" w:hAnsi="Consolas"/>
          <w:color w:val="0B2545"/>
          <w:sz w:val="18"/>
        </w:rPr>
        <w:t>t đ</w:t>
      </w:r>
      <w:r>
        <w:rPr>
          <w:rFonts w:ascii="Consolas" w:eastAsia="Consolas" w:hAnsi="Consolas"/>
          <w:color w:val="0B2545"/>
          <w:sz w:val="18"/>
        </w:rPr>
        <w:t>ầ</w:t>
      </w:r>
      <w:r>
        <w:rPr>
          <w:rFonts w:ascii="Consolas" w:eastAsia="Consolas" w:hAnsi="Consolas"/>
          <w:color w:val="0B2545"/>
          <w:sz w:val="18"/>
        </w:rPr>
        <w:t>u wave</w:t>
      </w:r>
      <w:r>
        <w:br/>
      </w:r>
      <w:r>
        <w:rPr>
          <w:rFonts w:ascii="Consolas" w:eastAsia="Consolas" w:hAnsi="Consolas"/>
          <w:color w:val="0B2545"/>
          <w:sz w:val="18"/>
        </w:rPr>
        <w:t>→ Quan sát hit/miss, status, queue, Charge và Soul</w:t>
      </w:r>
      <w:r>
        <w:br/>
      </w:r>
      <w:r>
        <w:rPr>
          <w:rFonts w:ascii="Consolas" w:eastAsia="Consolas" w:hAnsi="Consolas"/>
          <w:color w:val="0B2545"/>
          <w:sz w:val="18"/>
        </w:rPr>
        <w:t>→ Cast Soul Skill khi meter đ</w:t>
      </w:r>
      <w:r>
        <w:rPr>
          <w:rFonts w:ascii="Consolas" w:eastAsia="Consolas" w:hAnsi="Consolas"/>
          <w:color w:val="0B2545"/>
          <w:sz w:val="18"/>
        </w:rPr>
        <w:t>ầ</w:t>
      </w:r>
      <w:r>
        <w:rPr>
          <w:rFonts w:ascii="Consolas" w:eastAsia="Consolas" w:hAnsi="Consolas"/>
          <w:color w:val="0B2545"/>
          <w:sz w:val="18"/>
        </w:rPr>
        <w:t>y</w:t>
      </w:r>
      <w:r>
        <w:br/>
      </w:r>
      <w:r>
        <w:rPr>
          <w:rFonts w:ascii="Consolas" w:eastAsia="Consolas" w:hAnsi="Consolas"/>
          <w:color w:val="0B2545"/>
          <w:sz w:val="18"/>
        </w:rPr>
        <w:t>→ Nh</w:t>
      </w:r>
      <w:r>
        <w:rPr>
          <w:rFonts w:ascii="Consolas" w:eastAsia="Consolas" w:hAnsi="Consolas"/>
          <w:color w:val="0B2545"/>
          <w:sz w:val="18"/>
        </w:rPr>
        <w:t>ậ</w:t>
      </w:r>
      <w:r>
        <w:rPr>
          <w:rFonts w:ascii="Consolas" w:eastAsia="Consolas" w:hAnsi="Consolas"/>
          <w:color w:val="0B2545"/>
          <w:sz w:val="18"/>
        </w:rPr>
        <w:t>n reward</w:t>
      </w:r>
      <w:r>
        <w:br/>
      </w:r>
      <w:r>
        <w:rPr>
          <w:rFonts w:ascii="Consolas" w:eastAsia="Consolas" w:hAnsi="Consolas"/>
          <w:color w:val="0B2545"/>
          <w:sz w:val="18"/>
        </w:rPr>
        <w:t>→ Bán, rebuild, reroute ho</w:t>
      </w:r>
      <w:r>
        <w:rPr>
          <w:rFonts w:ascii="Consolas" w:eastAsia="Consolas" w:hAnsi="Consolas"/>
          <w:color w:val="0B2545"/>
          <w:sz w:val="18"/>
        </w:rPr>
        <w:t>ặ</w:t>
      </w:r>
      <w:r>
        <w:rPr>
          <w:rFonts w:ascii="Consolas" w:eastAsia="Consolas" w:hAnsi="Consolas"/>
          <w:color w:val="0B2545"/>
          <w:sz w:val="18"/>
        </w:rPr>
        <w:t>c upgrade trong preparation ti</w:t>
      </w:r>
      <w:r>
        <w:rPr>
          <w:rFonts w:ascii="Consolas" w:eastAsia="Consolas" w:hAnsi="Consolas"/>
          <w:color w:val="0B2545"/>
          <w:sz w:val="18"/>
        </w:rPr>
        <w:t>ế</w:t>
      </w:r>
      <w:r>
        <w:rPr>
          <w:rFonts w:ascii="Consolas" w:eastAsia="Consolas" w:hAnsi="Consolas"/>
          <w:color w:val="0B2545"/>
          <w:sz w:val="18"/>
        </w:rPr>
        <w:t>p theo</w:t>
      </w:r>
    </w:p>
    <w:p w14:paraId="3F434004" w14:textId="77777777" w:rsidR="00181CB3" w:rsidRDefault="000C194F">
      <w:pPr>
        <w:pStyle w:val="Heading2"/>
      </w:pPr>
      <w:r>
        <w:rPr>
          <w:rFonts w:ascii="Calibri" w:eastAsia="Calibri" w:hAnsi="Calibri"/>
        </w:rPr>
        <w:t>3.2 Phase contract</w:t>
      </w:r>
    </w:p>
    <w:p w14:paraId="11FBB338" w14:textId="77777777" w:rsidR="00181CB3" w:rsidRDefault="000C194F">
      <w:pPr>
        <w:pStyle w:val="Heading3"/>
      </w:pPr>
      <w:r>
        <w:rPr>
          <w:rFonts w:ascii="Calibri" w:eastAsia="Calibri" w:hAnsi="Calibri"/>
        </w:rPr>
        <w:t>Preparation</w:t>
      </w:r>
    </w:p>
    <w:p w14:paraId="0017360D" w14:textId="77777777" w:rsidR="00181CB3" w:rsidRDefault="000C194F">
      <w:r>
        <w:rPr>
          <w:rFonts w:eastAsia="Calibri"/>
        </w:rPr>
        <w:t>Player đư</w:t>
      </w:r>
      <w:r>
        <w:rPr>
          <w:rFonts w:eastAsia="Calibri"/>
        </w:rPr>
        <w:t>ợ</w:t>
      </w:r>
      <w:r>
        <w:rPr>
          <w:rFonts w:eastAsia="Calibri"/>
        </w:rPr>
        <w:t>c phép xây, n</w:t>
      </w:r>
      <w:r>
        <w:rPr>
          <w:rFonts w:eastAsia="Calibri"/>
        </w:rPr>
        <w:t>ố</w:t>
      </w:r>
      <w:r>
        <w:rPr>
          <w:rFonts w:eastAsia="Calibri"/>
        </w:rPr>
        <w:t>i, đ</w:t>
      </w:r>
      <w:r>
        <w:rPr>
          <w:rFonts w:eastAsia="Calibri"/>
        </w:rPr>
        <w:t>ổ</w:t>
      </w:r>
      <w:r>
        <w:rPr>
          <w:rFonts w:eastAsia="Calibri"/>
        </w:rPr>
        <w:t>i link, nâng c</w:t>
      </w:r>
      <w:r>
        <w:rPr>
          <w:rFonts w:eastAsia="Calibri"/>
        </w:rPr>
        <w:t>ấ</w:t>
      </w:r>
      <w:r>
        <w:rPr>
          <w:rFonts w:eastAsia="Calibri"/>
        </w:rPr>
        <w:t>p, bán và reposition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gi</w:t>
      </w:r>
      <w:r>
        <w:rPr>
          <w:rFonts w:eastAsia="Calibri"/>
        </w:rPr>
        <w:t>ữ</w:t>
      </w:r>
      <w:r>
        <w:rPr>
          <w:rFonts w:eastAsia="Calibri"/>
        </w:rPr>
        <w:t>a các Endpoint Pad. Enemy d</w:t>
      </w:r>
      <w:r>
        <w:rPr>
          <w:rFonts w:eastAsia="Calibri"/>
        </w:rPr>
        <w:t>ừ</w:t>
      </w:r>
      <w:r>
        <w:rPr>
          <w:rFonts w:eastAsia="Calibri"/>
        </w:rPr>
        <w:t>ng; Generator không b</w:t>
      </w:r>
      <w:r>
        <w:rPr>
          <w:rFonts w:eastAsia="Calibri"/>
        </w:rPr>
        <w:t>ắ</w:t>
      </w:r>
      <w:r>
        <w:rPr>
          <w:rFonts w:eastAsia="Calibri"/>
        </w:rPr>
        <w:t>n; Charge không tăng ho</w:t>
      </w:r>
      <w:r>
        <w:rPr>
          <w:rFonts w:eastAsia="Calibri"/>
        </w:rPr>
        <w:t>ặ</w:t>
      </w:r>
      <w:r>
        <w:rPr>
          <w:rFonts w:eastAsia="Calibri"/>
        </w:rPr>
        <w:t>c</w:t>
      </w:r>
      <w:r>
        <w:rPr>
          <w:rFonts w:eastAsia="Calibri"/>
        </w:rPr>
        <w:t xml:space="preserve"> gi</w:t>
      </w:r>
      <w:r>
        <w:rPr>
          <w:rFonts w:eastAsia="Calibri"/>
        </w:rPr>
        <w:t>ả</w:t>
      </w:r>
      <w:r>
        <w:rPr>
          <w:rFonts w:eastAsia="Calibri"/>
        </w:rPr>
        <w:t>m.</w:t>
      </w:r>
    </w:p>
    <w:p w14:paraId="158147DF" w14:textId="77777777" w:rsidR="00181CB3" w:rsidRDefault="000C194F">
      <w:pPr>
        <w:pStyle w:val="Heading3"/>
      </w:pPr>
      <w:r>
        <w:rPr>
          <w:rFonts w:ascii="Calibri" w:eastAsia="Calibri" w:hAnsi="Calibri"/>
        </w:rPr>
        <w:t>Wave</w:t>
      </w:r>
    </w:p>
    <w:p w14:paraId="1BAF03DE" w14:textId="77777777" w:rsidR="00181CB3" w:rsidRDefault="000C194F">
      <w:r>
        <w:rPr>
          <w:rFonts w:eastAsia="Calibri"/>
        </w:rPr>
        <w:t>Network t</w:t>
      </w:r>
      <w:r>
        <w:rPr>
          <w:rFonts w:eastAsia="Calibri"/>
        </w:rPr>
        <w:t>ự</w:t>
      </w:r>
      <w:r>
        <w:rPr>
          <w:rFonts w:eastAsia="Calibri"/>
        </w:rPr>
        <w:t xml:space="preserve"> v</w:t>
      </w:r>
      <w:r>
        <w:rPr>
          <w:rFonts w:eastAsia="Calibri"/>
        </w:rPr>
        <w:t>ậ</w:t>
      </w:r>
      <w:r>
        <w:rPr>
          <w:rFonts w:eastAsia="Calibri"/>
        </w:rPr>
        <w:t>n hành theo timer. Player ch</w:t>
      </w:r>
      <w:r>
        <w:rPr>
          <w:rFonts w:eastAsia="Calibri"/>
        </w:rPr>
        <w:t>ỉ</w:t>
      </w:r>
      <w:r>
        <w:rPr>
          <w:rFonts w:eastAsia="Calibri"/>
        </w:rPr>
        <w:t xml:space="preserve"> đư</w:t>
      </w:r>
      <w:r>
        <w:rPr>
          <w:rFonts w:eastAsia="Calibri"/>
        </w:rPr>
        <w:t>ợ</w:t>
      </w:r>
      <w:r>
        <w:rPr>
          <w:rFonts w:eastAsia="Calibri"/>
        </w:rPr>
        <w:t>c inspect và cast Soul Skill. Không build, sell, upgrade ho</w:t>
      </w:r>
      <w:r>
        <w:rPr>
          <w:rFonts w:eastAsia="Calibri"/>
        </w:rPr>
        <w:t>ặ</w:t>
      </w:r>
      <w:r>
        <w:rPr>
          <w:rFonts w:eastAsia="Calibri"/>
        </w:rPr>
        <w:t>c đ</w:t>
      </w:r>
      <w:r>
        <w:rPr>
          <w:rFonts w:eastAsia="Calibri"/>
        </w:rPr>
        <w:t>ổ</w:t>
      </w:r>
      <w:r>
        <w:rPr>
          <w:rFonts w:eastAsia="Calibri"/>
        </w:rPr>
        <w:t>i link.</w:t>
      </w:r>
    </w:p>
    <w:p w14:paraId="24341238" w14:textId="77777777" w:rsidR="00181CB3" w:rsidRDefault="000C194F">
      <w:pPr>
        <w:pStyle w:val="Heading3"/>
      </w:pPr>
      <w:r>
        <w:rPr>
          <w:rFonts w:ascii="Calibri" w:eastAsia="Calibri" w:hAnsi="Calibri"/>
        </w:rPr>
        <w:t>Result</w:t>
      </w:r>
    </w:p>
    <w:p w14:paraId="7CABA2F1" w14:textId="77777777" w:rsidR="00181CB3" w:rsidRDefault="000C194F">
      <w:r>
        <w:rPr>
          <w:rFonts w:eastAsia="Calibri"/>
        </w:rPr>
        <w:t>Win khi clear toàn b</w:t>
      </w:r>
      <w:r>
        <w:rPr>
          <w:rFonts w:eastAsia="Calibri"/>
        </w:rPr>
        <w:t>ộ</w:t>
      </w:r>
      <w:r>
        <w:rPr>
          <w:rFonts w:eastAsia="Calibri"/>
        </w:rPr>
        <w:t xml:space="preserve"> wave và Base HP l</w:t>
      </w:r>
      <w:r>
        <w:rPr>
          <w:rFonts w:eastAsia="Calibri"/>
        </w:rPr>
        <w:t>ớ</w:t>
      </w:r>
      <w:r>
        <w:rPr>
          <w:rFonts w:eastAsia="Calibri"/>
        </w:rPr>
        <w:t>n hơn 0. Fail khi Base HP b</w:t>
      </w:r>
      <w:r>
        <w:rPr>
          <w:rFonts w:eastAsia="Calibri"/>
        </w:rPr>
        <w:t>ằ</w:t>
      </w:r>
      <w:r>
        <w:rPr>
          <w:rFonts w:eastAsia="Calibri"/>
        </w:rPr>
        <w:t>ng 0. Retry reset toàn b</w:t>
      </w:r>
      <w:r>
        <w:rPr>
          <w:rFonts w:eastAsia="Calibri"/>
        </w:rPr>
        <w:t>ộ</w:t>
      </w:r>
      <w:r>
        <w:rPr>
          <w:rFonts w:eastAsia="Calibri"/>
        </w:rPr>
        <w:t xml:space="preserve"> state level; không gi</w:t>
      </w:r>
      <w:r>
        <w:rPr>
          <w:rFonts w:eastAsia="Calibri"/>
        </w:rPr>
        <w:t>ữ</w:t>
      </w:r>
      <w:r>
        <w:rPr>
          <w:rFonts w:eastAsia="Calibri"/>
        </w:rPr>
        <w:t xml:space="preserve"> </w:t>
      </w:r>
      <w:r>
        <w:rPr>
          <w:rFonts w:eastAsia="Calibri"/>
        </w:rPr>
        <w:t>currency, upgrade, Charge, Soul, queue ho</w:t>
      </w:r>
      <w:r>
        <w:rPr>
          <w:rFonts w:eastAsia="Calibri"/>
        </w:rPr>
        <w:t>ặ</w:t>
      </w:r>
      <w:r>
        <w:rPr>
          <w:rFonts w:eastAsia="Calibri"/>
        </w:rPr>
        <w:t>c projectile.</w:t>
      </w:r>
    </w:p>
    <w:p w14:paraId="5F96E505" w14:textId="77777777" w:rsidR="00181CB3" w:rsidRDefault="000C194F">
      <w:pPr>
        <w:pStyle w:val="Heading2"/>
      </w:pPr>
      <w:r>
        <w:rPr>
          <w:rFonts w:ascii="Calibri" w:eastAsia="Calibri" w:hAnsi="Calibri"/>
        </w:rPr>
        <w:t>3.3 Meaningful decisions</w:t>
      </w:r>
    </w:p>
    <w:p w14:paraId="3ADCD931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Segment nào c</w:t>
      </w:r>
      <w:r>
        <w:rPr>
          <w:rFonts w:eastAsia="Calibri"/>
        </w:rPr>
        <w:t>ắ</w:t>
      </w:r>
      <w:r>
        <w:rPr>
          <w:rFonts w:eastAsia="Calibri"/>
        </w:rPr>
        <w:t xml:space="preserve">t enemy route </w:t>
      </w:r>
      <w:r>
        <w:rPr>
          <w:rFonts w:eastAsia="Calibri"/>
        </w:rPr>
        <w:t>ở</w:t>
      </w:r>
      <w:r>
        <w:rPr>
          <w:rFonts w:eastAsia="Calibri"/>
        </w:rPr>
        <w:t xml:space="preserve"> th</w:t>
      </w:r>
      <w:r>
        <w:rPr>
          <w:rFonts w:eastAsia="Calibri"/>
        </w:rPr>
        <w:t>ờ</w:t>
      </w:r>
      <w:r>
        <w:rPr>
          <w:rFonts w:eastAsia="Calibri"/>
        </w:rPr>
        <w:t>i đi</w:t>
      </w:r>
      <w:r>
        <w:rPr>
          <w:rFonts w:eastAsia="Calibri"/>
        </w:rPr>
        <w:t>ể</w:t>
      </w:r>
      <w:r>
        <w:rPr>
          <w:rFonts w:eastAsia="Calibri"/>
        </w:rPr>
        <w:t>m giá tr</w:t>
      </w:r>
      <w:r>
        <w:rPr>
          <w:rFonts w:eastAsia="Calibri"/>
        </w:rPr>
        <w:t>ị</w:t>
      </w:r>
      <w:r>
        <w:rPr>
          <w:rFonts w:eastAsia="Calibri"/>
        </w:rPr>
        <w:t xml:space="preserve"> nh</w:t>
      </w:r>
      <w:r>
        <w:rPr>
          <w:rFonts w:eastAsia="Calibri"/>
        </w:rPr>
        <w:t>ấ</w:t>
      </w:r>
      <w:r>
        <w:rPr>
          <w:rFonts w:eastAsia="Calibri"/>
        </w:rPr>
        <w:t>t?</w:t>
      </w:r>
    </w:p>
    <w:p w14:paraId="4585079D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lastRenderedPageBreak/>
        <w:t>Chain nào c</w:t>
      </w:r>
      <w:r>
        <w:rPr>
          <w:rFonts w:eastAsia="Calibri"/>
        </w:rPr>
        <w:t>ầ</w:t>
      </w:r>
      <w:r>
        <w:rPr>
          <w:rFonts w:eastAsia="Calibri"/>
        </w:rPr>
        <w:t>n thêm Element, Support hay Special?</w:t>
      </w:r>
    </w:p>
    <w:p w14:paraId="1B81F192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Element nào đ</w:t>
      </w:r>
      <w:r>
        <w:rPr>
          <w:rFonts w:eastAsia="Calibri"/>
        </w:rPr>
        <w:t>ứ</w:t>
      </w:r>
      <w:r>
        <w:rPr>
          <w:rFonts w:eastAsia="Calibri"/>
        </w:rPr>
        <w:t>ng trư</w:t>
      </w:r>
      <w:r>
        <w:rPr>
          <w:rFonts w:eastAsia="Calibri"/>
        </w:rPr>
        <w:t>ớ</w:t>
      </w:r>
      <w:r>
        <w:rPr>
          <w:rFonts w:eastAsia="Calibri"/>
        </w:rPr>
        <w:t>c đ</w:t>
      </w:r>
      <w:r>
        <w:rPr>
          <w:rFonts w:eastAsia="Calibri"/>
        </w:rPr>
        <w:t>ể</w:t>
      </w:r>
      <w:r>
        <w:rPr>
          <w:rFonts w:eastAsia="Calibri"/>
        </w:rPr>
        <w:t xml:space="preserve"> segment trư</w:t>
      </w:r>
      <w:r>
        <w:rPr>
          <w:rFonts w:eastAsia="Calibri"/>
        </w:rPr>
        <w:t>ớ</w:t>
      </w:r>
      <w:r>
        <w:rPr>
          <w:rFonts w:eastAsia="Calibri"/>
        </w:rPr>
        <w:t>c reaction có effect phù h</w:t>
      </w:r>
      <w:r>
        <w:rPr>
          <w:rFonts w:eastAsia="Calibri"/>
        </w:rPr>
        <w:t>ợ</w:t>
      </w:r>
      <w:r>
        <w:rPr>
          <w:rFonts w:eastAsia="Calibri"/>
        </w:rPr>
        <w:t>p?</w:t>
      </w:r>
    </w:p>
    <w:p w14:paraId="631D3837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Nâng</w:t>
      </w:r>
      <w:r>
        <w:rPr>
          <w:rFonts w:eastAsia="Calibri"/>
        </w:rPr>
        <w:t xml:space="preserve"> throughput </w:t>
      </w:r>
      <w:r>
        <w:rPr>
          <w:rFonts w:eastAsia="Calibri"/>
        </w:rPr>
        <w:t>ở</w:t>
      </w:r>
      <w:r>
        <w:rPr>
          <w:rFonts w:eastAsia="Calibri"/>
        </w:rPr>
        <w:t xml:space="preserve"> bottleneck hay nâng potency </w:t>
      </w:r>
      <w:r>
        <w:rPr>
          <w:rFonts w:eastAsia="Calibri"/>
        </w:rPr>
        <w:t>ở</w:t>
      </w:r>
      <w:r>
        <w:rPr>
          <w:rFonts w:eastAsia="Calibri"/>
        </w:rPr>
        <w:t xml:space="preserve"> payoff node?</w:t>
      </w:r>
    </w:p>
    <w:p w14:paraId="73028F70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Đ</w:t>
      </w:r>
      <w:r>
        <w:rPr>
          <w:rFonts w:eastAsia="Calibri"/>
        </w:rPr>
        <w:t>ầ</w:t>
      </w:r>
      <w:r>
        <w:rPr>
          <w:rFonts w:eastAsia="Calibri"/>
        </w:rPr>
        <w:t>u tư chain th</w:t>
      </w:r>
      <w:r>
        <w:rPr>
          <w:rFonts w:eastAsia="Calibri"/>
        </w:rPr>
        <w:t>ứ</w:t>
      </w:r>
      <w:r>
        <w:rPr>
          <w:rFonts w:eastAsia="Calibri"/>
        </w:rPr>
        <w:t xml:space="preserve"> hai đ</w:t>
      </w:r>
      <w:r>
        <w:rPr>
          <w:rFonts w:eastAsia="Calibri"/>
        </w:rPr>
        <w:t>ể</w:t>
      </w:r>
      <w:r>
        <w:rPr>
          <w:rFonts w:eastAsia="Calibri"/>
        </w:rPr>
        <w:t xml:space="preserve"> tăng damage/Soul rate hay nâng chain hi</w:t>
      </w:r>
      <w:r>
        <w:rPr>
          <w:rFonts w:eastAsia="Calibri"/>
        </w:rPr>
        <w:t>ệ</w:t>
      </w:r>
      <w:r>
        <w:rPr>
          <w:rFonts w:eastAsia="Calibri"/>
        </w:rPr>
        <w:t>n t</w:t>
      </w:r>
      <w:r>
        <w:rPr>
          <w:rFonts w:eastAsia="Calibri"/>
        </w:rPr>
        <w:t>ạ</w:t>
      </w:r>
      <w:r>
        <w:rPr>
          <w:rFonts w:eastAsia="Calibri"/>
        </w:rPr>
        <w:t>i?</w:t>
      </w:r>
    </w:p>
    <w:p w14:paraId="4445A66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Ch</w:t>
      </w:r>
      <w:r>
        <w:rPr>
          <w:rFonts w:eastAsia="Calibri"/>
        </w:rPr>
        <w:t>ọ</w:t>
      </w:r>
      <w:r>
        <w:rPr>
          <w:rFonts w:eastAsia="Calibri"/>
        </w:rPr>
        <w:t>n Support Buff đ</w:t>
      </w:r>
      <w:r>
        <w:rPr>
          <w:rFonts w:eastAsia="Calibri"/>
        </w:rPr>
        <w:t>ể</w:t>
      </w:r>
      <w:r>
        <w:rPr>
          <w:rFonts w:eastAsia="Calibri"/>
        </w:rPr>
        <w:t xml:space="preserve"> s</w:t>
      </w:r>
      <w:r>
        <w:rPr>
          <w:rFonts w:eastAsia="Calibri"/>
        </w:rPr>
        <w:t>ử</w:t>
      </w:r>
      <w:r>
        <w:rPr>
          <w:rFonts w:eastAsia="Calibri"/>
        </w:rPr>
        <w:t>a throughput hay Debuff đ</w:t>
      </w:r>
      <w:r>
        <w:rPr>
          <w:rFonts w:eastAsia="Calibri"/>
        </w:rPr>
        <w:t>ể</w:t>
      </w:r>
      <w:r>
        <w:rPr>
          <w:rFonts w:eastAsia="Calibri"/>
        </w:rPr>
        <w:t xml:space="preserve"> phá defense?</w:t>
      </w:r>
    </w:p>
    <w:p w14:paraId="3F0CF09E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Dùng Soul Skill ngay đ</w:t>
      </w:r>
      <w:r>
        <w:rPr>
          <w:rFonts w:eastAsia="Calibri"/>
        </w:rPr>
        <w:t>ể</w:t>
      </w:r>
      <w:r>
        <w:rPr>
          <w:rFonts w:eastAsia="Calibri"/>
        </w:rPr>
        <w:t xml:space="preserve"> tránh Soul waste hay gi</w:t>
      </w:r>
      <w:r>
        <w:rPr>
          <w:rFonts w:eastAsia="Calibri"/>
        </w:rPr>
        <w:t>ữ</w:t>
      </w:r>
      <w:r>
        <w:rPr>
          <w:rFonts w:eastAsia="Calibri"/>
        </w:rPr>
        <w:t xml:space="preserve"> cho timing t</w:t>
      </w:r>
      <w:r>
        <w:rPr>
          <w:rFonts w:eastAsia="Calibri"/>
        </w:rPr>
        <w:t>ố</w:t>
      </w:r>
      <w:r>
        <w:rPr>
          <w:rFonts w:eastAsia="Calibri"/>
        </w:rPr>
        <w:t>t h</w:t>
      </w:r>
      <w:r>
        <w:rPr>
          <w:rFonts w:eastAsia="Calibri"/>
        </w:rPr>
        <w:t>ơn?</w:t>
      </w:r>
    </w:p>
    <w:p w14:paraId="6E77B044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00B21CDD" w14:textId="77777777" w:rsidR="00181CB3" w:rsidRDefault="000C194F">
      <w:pPr>
        <w:pStyle w:val="Heading1"/>
      </w:pPr>
      <w:r>
        <w:rPr>
          <w:rFonts w:ascii="Calibri" w:eastAsia="Calibri" w:hAnsi="Calibri"/>
        </w:rPr>
        <w:t>4. GRAPH GRAMMAR VÀ ACTIVATION</w:t>
      </w:r>
    </w:p>
    <w:p w14:paraId="4C09FD03" w14:textId="77777777" w:rsidR="00181CB3" w:rsidRDefault="000C194F">
      <w:pPr>
        <w:pStyle w:val="Heading2"/>
      </w:pPr>
      <w:r>
        <w:rPr>
          <w:rFonts w:ascii="Calibri" w:eastAsia="Calibri" w:hAnsi="Calibri"/>
        </w:rPr>
        <w:t>4.1 Node topology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1337"/>
        <w:gridCol w:w="1139"/>
        <w:gridCol w:w="4447"/>
      </w:tblGrid>
      <w:tr w:rsidR="00181CB3" w14:paraId="3B1E687E" w14:textId="77777777">
        <w:trPr>
          <w:cantSplit/>
          <w:tblHeader/>
        </w:trPr>
        <w:tc>
          <w:tcPr>
            <w:tcW w:w="24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34C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Node</w:t>
            </w:r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AA8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Input</w:t>
            </w:r>
          </w:p>
        </w:tc>
        <w:tc>
          <w:tcPr>
            <w:tcW w:w="11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3298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Output</w:t>
            </w:r>
          </w:p>
        </w:tc>
        <w:tc>
          <w:tcPr>
            <w:tcW w:w="44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2CF7B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Vai trò</w:t>
            </w:r>
          </w:p>
        </w:tc>
      </w:tr>
      <w:tr w:rsidR="00181CB3" w14:paraId="20E855D3" w14:textId="77777777">
        <w:trPr>
          <w:cantSplit/>
        </w:trPr>
        <w:tc>
          <w:tcPr>
            <w:tcW w:w="24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763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Generator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266DC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0</w:t>
            </w:r>
          </w:p>
        </w:tc>
        <w:tc>
          <w:tcPr>
            <w:tcW w:w="1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C1B8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4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4615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Spawn projectile g</w:t>
            </w:r>
            <w:r>
              <w:rPr>
                <w:rFonts w:eastAsia="Calibri"/>
                <w:sz w:val="18"/>
              </w:rPr>
              <w:t>ố</w:t>
            </w:r>
            <w:r>
              <w:rPr>
                <w:rFonts w:eastAsia="Calibri"/>
                <w:sz w:val="18"/>
              </w:rPr>
              <w:t>c</w:t>
            </w:r>
          </w:p>
        </w:tc>
      </w:tr>
      <w:tr w:rsidR="00181CB3" w14:paraId="4801D73D" w14:textId="77777777">
        <w:trPr>
          <w:cantSplit/>
        </w:trPr>
        <w:tc>
          <w:tcPr>
            <w:tcW w:w="24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511A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Element Processor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16EE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1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830C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4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545A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Rewrite Magic payload và reaction</w:t>
            </w:r>
          </w:p>
        </w:tc>
      </w:tr>
      <w:tr w:rsidR="00181CB3" w14:paraId="441A78F5" w14:textId="77777777">
        <w:trPr>
          <w:cantSplit/>
        </w:trPr>
        <w:tc>
          <w:tcPr>
            <w:tcW w:w="24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112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Support Processor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1441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1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EBF5B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4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D34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N</w:t>
            </w:r>
            <w:r>
              <w:rPr>
                <w:rFonts w:eastAsia="Calibri"/>
                <w:sz w:val="18"/>
              </w:rPr>
              <w:t>ạ</w:t>
            </w:r>
            <w:r>
              <w:rPr>
                <w:rFonts w:eastAsia="Calibri"/>
                <w:sz w:val="18"/>
              </w:rPr>
              <w:t xml:space="preserve">p Internal Charge, duy trì aura, forward </w:t>
            </w:r>
            <w:r>
              <w:rPr>
                <w:rFonts w:eastAsia="Calibri"/>
                <w:sz w:val="18"/>
              </w:rPr>
              <w:t>projectile</w:t>
            </w:r>
          </w:p>
        </w:tc>
      </w:tr>
      <w:tr w:rsidR="00181CB3" w14:paraId="749DBF67" w14:textId="77777777">
        <w:trPr>
          <w:cantSplit/>
        </w:trPr>
        <w:tc>
          <w:tcPr>
            <w:tcW w:w="24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F213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Special Pulse Processor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98555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1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E5A0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4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D32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N</w:t>
            </w:r>
            <w:r>
              <w:rPr>
                <w:rFonts w:eastAsia="Calibri"/>
                <w:sz w:val="18"/>
              </w:rPr>
              <w:t>ạ</w:t>
            </w:r>
            <w:r>
              <w:rPr>
                <w:rFonts w:eastAsia="Calibri"/>
                <w:sz w:val="18"/>
              </w:rPr>
              <w:t>p Pulse Charge, auto-pulse, forward projectile</w:t>
            </w:r>
          </w:p>
        </w:tc>
      </w:tr>
      <w:tr w:rsidR="00181CB3" w14:paraId="5BCA0DA7" w14:textId="77777777">
        <w:trPr>
          <w:cantSplit/>
        </w:trPr>
        <w:tc>
          <w:tcPr>
            <w:tcW w:w="24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BC8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T</w:t>
            </w:r>
            <w:r>
              <w:rPr>
                <w:rFonts w:eastAsia="Calibri"/>
                <w:sz w:val="18"/>
              </w:rPr>
              <w:t>ỏ</w:t>
            </w:r>
            <w:r>
              <w:rPr>
                <w:rFonts w:eastAsia="Calibri"/>
                <w:sz w:val="18"/>
              </w:rPr>
              <w:t>a H</w:t>
            </w:r>
            <w:r>
              <w:rPr>
                <w:rFonts w:eastAsia="Calibri"/>
                <w:sz w:val="18"/>
              </w:rPr>
              <w:t>ồ</w:t>
            </w:r>
            <w:r>
              <w:rPr>
                <w:rFonts w:eastAsia="Calibri"/>
                <w:sz w:val="18"/>
              </w:rPr>
              <w:t>n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F596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2 trong V0</w:t>
            </w:r>
          </w:p>
        </w:tc>
        <w:tc>
          <w:tcPr>
            <w:tcW w:w="11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A48F7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0</w:t>
            </w:r>
          </w:p>
        </w:tc>
        <w:tc>
          <w:tcPr>
            <w:tcW w:w="44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E24E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Consume projectile, c</w:t>
            </w:r>
            <w:r>
              <w:rPr>
                <w:rFonts w:eastAsia="Calibri"/>
                <w:sz w:val="18"/>
              </w:rPr>
              <w:t>ộ</w:t>
            </w:r>
            <w:r>
              <w:rPr>
                <w:rFonts w:eastAsia="Calibri"/>
                <w:sz w:val="18"/>
              </w:rPr>
              <w:t>ng Soul, cung c</w:t>
            </w:r>
            <w:r>
              <w:rPr>
                <w:rFonts w:eastAsia="Calibri"/>
                <w:sz w:val="18"/>
              </w:rPr>
              <w:t>ấ</w:t>
            </w:r>
            <w:r>
              <w:rPr>
                <w:rFonts w:eastAsia="Calibri"/>
                <w:sz w:val="18"/>
              </w:rPr>
              <w:t>p Soul Skill</w:t>
            </w:r>
          </w:p>
        </w:tc>
      </w:tr>
    </w:tbl>
    <w:p w14:paraId="717A9CCD" w14:textId="77777777" w:rsidR="00181CB3" w:rsidRDefault="00181CB3">
      <w:pPr>
        <w:spacing w:after="20"/>
      </w:pPr>
    </w:p>
    <w:p w14:paraId="07DE5C36" w14:textId="77777777" w:rsidR="00181CB3" w:rsidRDefault="000C194F">
      <w:pPr>
        <w:pStyle w:val="Heading2"/>
      </w:pPr>
      <w:r>
        <w:rPr>
          <w:rFonts w:ascii="Calibri" w:eastAsia="Calibri" w:hAnsi="Calibri"/>
        </w:rPr>
        <w:t>4.2 Valid chain</w:t>
      </w:r>
    </w:p>
    <w:p w14:paraId="78844148" w14:textId="77777777" w:rsidR="00181CB3" w:rsidRDefault="000C194F">
      <w:r>
        <w:rPr>
          <w:rFonts w:ascii="Consolas" w:eastAsia="Consolas" w:hAnsi="Consolas"/>
          <w:color w:val="1F4D78"/>
          <w:sz w:val="21"/>
        </w:rPr>
        <w:t>V0 DEFAULT</w:t>
      </w:r>
      <w:r>
        <w:rPr>
          <w:rFonts w:eastAsia="Calibri"/>
        </w:rPr>
        <w:t>: M</w:t>
      </w:r>
      <w:r>
        <w:rPr>
          <w:rFonts w:eastAsia="Calibri"/>
        </w:rPr>
        <w:t>ỗ</w:t>
      </w:r>
      <w:r>
        <w:rPr>
          <w:rFonts w:eastAsia="Calibri"/>
        </w:rPr>
        <w:t>i chain c</w:t>
      </w:r>
      <w:r>
        <w:rPr>
          <w:rFonts w:eastAsia="Calibri"/>
        </w:rPr>
        <w:t>ầ</w:t>
      </w:r>
      <w:r>
        <w:rPr>
          <w:rFonts w:eastAsia="Calibri"/>
        </w:rPr>
        <w:t>n ít nh</w:t>
      </w:r>
      <w:r>
        <w:rPr>
          <w:rFonts w:eastAsia="Calibri"/>
        </w:rPr>
        <w:t>ấ</w:t>
      </w:r>
      <w:r>
        <w:rPr>
          <w:rFonts w:eastAsia="Calibri"/>
        </w:rPr>
        <w:t>t hai Processor đ</w:t>
      </w:r>
      <w:r>
        <w:rPr>
          <w:rFonts w:eastAsia="Calibri"/>
        </w:rPr>
        <w:t>ể</w:t>
      </w:r>
      <w:r>
        <w:rPr>
          <w:rFonts w:eastAsia="Calibri"/>
        </w:rPr>
        <w:t xml:space="preserve"> tránh </w:t>
      </w:r>
      <w:r>
        <w:rPr>
          <w:rFonts w:ascii="Consolas" w:eastAsia="Consolas" w:hAnsi="Consolas"/>
          <w:color w:val="1F4D78"/>
          <w:sz w:val="21"/>
        </w:rPr>
        <w:t>Generator → T</w:t>
      </w:r>
      <w:r>
        <w:rPr>
          <w:rFonts w:ascii="Consolas" w:eastAsia="Consolas" w:hAnsi="Consolas"/>
          <w:color w:val="1F4D78"/>
          <w:sz w:val="21"/>
        </w:rPr>
        <w:t>ỏ</w:t>
      </w:r>
      <w:r>
        <w:rPr>
          <w:rFonts w:ascii="Consolas" w:eastAsia="Consolas" w:hAnsi="Consolas"/>
          <w:color w:val="1F4D78"/>
          <w:sz w:val="21"/>
        </w:rPr>
        <w:t>a H</w:t>
      </w:r>
      <w:r>
        <w:rPr>
          <w:rFonts w:ascii="Consolas" w:eastAsia="Consolas" w:hAnsi="Consolas"/>
          <w:color w:val="1F4D78"/>
          <w:sz w:val="21"/>
        </w:rPr>
        <w:t>ồ</w:t>
      </w:r>
      <w:r>
        <w:rPr>
          <w:rFonts w:ascii="Consolas" w:eastAsia="Consolas" w:hAnsi="Consolas"/>
          <w:color w:val="1F4D78"/>
          <w:sz w:val="21"/>
        </w:rPr>
        <w:t>n</w:t>
      </w:r>
      <w:r>
        <w:rPr>
          <w:rFonts w:eastAsia="Calibri"/>
        </w:rPr>
        <w:t xml:space="preserve"> b</w:t>
      </w:r>
      <w:r>
        <w:rPr>
          <w:rFonts w:eastAsia="Calibri"/>
        </w:rPr>
        <w:t>ỏ</w:t>
      </w:r>
      <w:r>
        <w:rPr>
          <w:rFonts w:eastAsia="Calibri"/>
        </w:rPr>
        <w:t xml:space="preserve"> qua core interaction.</w:t>
      </w:r>
    </w:p>
    <w:p w14:paraId="04C953CE" w14:textId="77777777" w:rsidR="00181CB3" w:rsidRDefault="000C194F">
      <w:pPr>
        <w:pBdr>
          <w:left w:val="single" w:sz="12" w:space="5" w:color="1F4D78"/>
        </w:pBdr>
        <w:shd w:val="clear" w:color="auto" w:fill="EAF0F6"/>
        <w:spacing w:before="80" w:after="160" w:line="259" w:lineRule="auto"/>
        <w:ind w:left="259" w:right="259"/>
      </w:pPr>
      <w:r>
        <w:rPr>
          <w:rFonts w:ascii="Consolas" w:eastAsia="Consolas" w:hAnsi="Consolas"/>
          <w:color w:val="0B2545"/>
          <w:sz w:val="18"/>
        </w:rPr>
        <w:t>Generator → Processor → Processor → T</w:t>
      </w:r>
      <w:r>
        <w:rPr>
          <w:rFonts w:ascii="Consolas" w:eastAsia="Consolas" w:hAnsi="Consolas"/>
          <w:color w:val="0B2545"/>
          <w:sz w:val="18"/>
        </w:rPr>
        <w:t>ỏ</w:t>
      </w:r>
      <w:r>
        <w:rPr>
          <w:rFonts w:ascii="Consolas" w:eastAsia="Consolas" w:hAnsi="Consolas"/>
          <w:color w:val="0B2545"/>
          <w:sz w:val="18"/>
        </w:rPr>
        <w:t>a H</w:t>
      </w:r>
      <w:r>
        <w:rPr>
          <w:rFonts w:ascii="Consolas" w:eastAsia="Consolas" w:hAnsi="Consolas"/>
          <w:color w:val="0B2545"/>
          <w:sz w:val="18"/>
        </w:rPr>
        <w:t>ồ</w:t>
      </w:r>
      <w:r>
        <w:rPr>
          <w:rFonts w:ascii="Consolas" w:eastAsia="Consolas" w:hAnsi="Consolas"/>
          <w:color w:val="0B2545"/>
          <w:sz w:val="18"/>
        </w:rPr>
        <w:t>n</w:t>
      </w:r>
    </w:p>
    <w:p w14:paraId="3AA0C800" w14:textId="77777777" w:rsidR="00181CB3" w:rsidRDefault="000C194F">
      <w:r>
        <w:rPr>
          <w:rFonts w:eastAsia="Calibri"/>
        </w:rPr>
        <w:t>Hai chain có th</w:t>
      </w:r>
      <w:r>
        <w:rPr>
          <w:rFonts w:eastAsia="Calibri"/>
        </w:rPr>
        <w:t>ể</w:t>
      </w:r>
      <w:r>
        <w:rPr>
          <w:rFonts w:eastAsia="Calibri"/>
        </w:rPr>
        <w:t xml:space="preserve"> ho</w:t>
      </w:r>
      <w:r>
        <w:rPr>
          <w:rFonts w:eastAsia="Calibri"/>
        </w:rPr>
        <w:t>ạ</w:t>
      </w:r>
      <w:r>
        <w:rPr>
          <w:rFonts w:eastAsia="Calibri"/>
        </w:rPr>
        <w:t>t đ</w:t>
      </w:r>
      <w:r>
        <w:rPr>
          <w:rFonts w:eastAsia="Calibri"/>
        </w:rPr>
        <w:t>ộ</w:t>
      </w:r>
      <w:r>
        <w:rPr>
          <w:rFonts w:eastAsia="Calibri"/>
        </w:rPr>
        <w:t>ng song song:</w:t>
      </w:r>
    </w:p>
    <w:p w14:paraId="45256A63" w14:textId="77777777" w:rsidR="00181CB3" w:rsidRDefault="000C194F">
      <w:pPr>
        <w:pBdr>
          <w:left w:val="single" w:sz="12" w:space="5" w:color="1F4D78"/>
        </w:pBdr>
        <w:shd w:val="clear" w:color="auto" w:fill="EAF0F6"/>
        <w:spacing w:before="80" w:after="160" w:line="259" w:lineRule="auto"/>
        <w:ind w:left="259" w:right="259"/>
      </w:pPr>
      <w:r>
        <w:rPr>
          <w:rFonts w:ascii="Consolas" w:eastAsia="Consolas" w:hAnsi="Consolas"/>
          <w:color w:val="0B2545"/>
          <w:sz w:val="18"/>
        </w:rPr>
        <w:t>Generator A → Fire → Support ─────┐</w:t>
      </w:r>
      <w:r>
        <w:br/>
      </w:r>
      <w:r>
        <w:rPr>
          <w:rFonts w:ascii="Consolas" w:eastAsia="Consolas" w:hAnsi="Consolas"/>
          <w:color w:val="0B2545"/>
          <w:sz w:val="18"/>
        </w:rPr>
        <w:t xml:space="preserve">                                  ├→ T</w:t>
      </w:r>
      <w:r>
        <w:rPr>
          <w:rFonts w:ascii="Consolas" w:eastAsia="Consolas" w:hAnsi="Consolas"/>
          <w:color w:val="0B2545"/>
          <w:sz w:val="18"/>
        </w:rPr>
        <w:t>ỏ</w:t>
      </w:r>
      <w:r>
        <w:rPr>
          <w:rFonts w:ascii="Consolas" w:eastAsia="Consolas" w:hAnsi="Consolas"/>
          <w:color w:val="0B2545"/>
          <w:sz w:val="18"/>
        </w:rPr>
        <w:t>a H</w:t>
      </w:r>
      <w:r>
        <w:rPr>
          <w:rFonts w:ascii="Consolas" w:eastAsia="Consolas" w:hAnsi="Consolas"/>
          <w:color w:val="0B2545"/>
          <w:sz w:val="18"/>
        </w:rPr>
        <w:t>ồ</w:t>
      </w:r>
      <w:r>
        <w:rPr>
          <w:rFonts w:ascii="Consolas" w:eastAsia="Consolas" w:hAnsi="Consolas"/>
          <w:color w:val="0B2545"/>
          <w:sz w:val="18"/>
        </w:rPr>
        <w:t>n</w:t>
      </w:r>
      <w:r>
        <w:br/>
      </w:r>
      <w:r>
        <w:rPr>
          <w:rFonts w:ascii="Consolas" w:eastAsia="Consolas" w:hAnsi="Consolas"/>
          <w:color w:val="0B2545"/>
          <w:sz w:val="18"/>
        </w:rPr>
        <w:t>Generator B → Earth → Special ────┘</w:t>
      </w:r>
    </w:p>
    <w:p w14:paraId="476F2F42" w14:textId="77777777" w:rsidR="00181CB3" w:rsidRDefault="000C194F">
      <w:r>
        <w:rPr>
          <w:rFonts w:eastAsia="Calibri"/>
        </w:rPr>
        <w:t xml:space="preserve">Không merge </w:t>
      </w:r>
      <w:r>
        <w:rPr>
          <w:rFonts w:eastAsia="Calibri"/>
        </w:rPr>
        <w:t>ở</w:t>
      </w:r>
      <w:r>
        <w:rPr>
          <w:rFonts w:eastAsia="Calibri"/>
        </w:rPr>
        <w:t xml:space="preserve"> b</w:t>
      </w:r>
      <w:r>
        <w:rPr>
          <w:rFonts w:eastAsia="Calibri"/>
        </w:rPr>
        <w:t>ấ</w:t>
      </w:r>
      <w:r>
        <w:rPr>
          <w:rFonts w:eastAsia="Calibri"/>
        </w:rPr>
        <w:t>t k</w:t>
      </w:r>
      <w:r>
        <w:rPr>
          <w:rFonts w:eastAsia="Calibri"/>
        </w:rPr>
        <w:t>ỳ</w:t>
      </w:r>
      <w:r>
        <w:rPr>
          <w:rFonts w:eastAsia="Calibri"/>
        </w:rPr>
        <w:t xml:space="preserve"> node nào khác.</w:t>
      </w:r>
    </w:p>
    <w:p w14:paraId="0F74C1E8" w14:textId="77777777" w:rsidR="00181CB3" w:rsidRDefault="000C194F">
      <w:pPr>
        <w:pStyle w:val="Heading2"/>
      </w:pPr>
      <w:r>
        <w:rPr>
          <w:rFonts w:ascii="Calibri" w:eastAsia="Calibri" w:hAnsi="Calibri"/>
        </w:rPr>
        <w:t>4.3 Activation validation</w:t>
      </w:r>
    </w:p>
    <w:p w14:paraId="0D3FAD56" w14:textId="77777777" w:rsidR="00181CB3" w:rsidRDefault="000C194F">
      <w:r>
        <w:rPr>
          <w:rFonts w:eastAsia="Calibri"/>
        </w:rPr>
        <w:t>M</w:t>
      </w:r>
      <w:r>
        <w:rPr>
          <w:rFonts w:eastAsia="Calibri"/>
        </w:rPr>
        <w:t>ộ</w:t>
      </w:r>
      <w:r>
        <w:rPr>
          <w:rFonts w:eastAsia="Calibri"/>
        </w:rPr>
        <w:t>t chain ch</w:t>
      </w:r>
      <w:r>
        <w:rPr>
          <w:rFonts w:eastAsia="Calibri"/>
        </w:rPr>
        <w:t>ỉ</w:t>
      </w:r>
      <w:r>
        <w:rPr>
          <w:rFonts w:eastAsia="Calibri"/>
        </w:rPr>
        <w:t xml:space="preserve"> </w:t>
      </w:r>
      <w:r>
        <w:rPr>
          <w:rFonts w:ascii="Consolas" w:eastAsia="Consolas" w:hAnsi="Consolas"/>
          <w:color w:val="1F4D78"/>
          <w:sz w:val="21"/>
        </w:rPr>
        <w:t>ACTIVE</w:t>
      </w:r>
      <w:r>
        <w:rPr>
          <w:rFonts w:eastAsia="Calibri"/>
        </w:rPr>
        <w:t xml:space="preserve"> khi:</w:t>
      </w:r>
    </w:p>
    <w:p w14:paraId="5EE97DBA" w14:textId="77777777" w:rsidR="00181CB3" w:rsidRDefault="000C194F">
      <w:pPr>
        <w:numPr>
          <w:ilvl w:val="0"/>
          <w:numId w:val="5"/>
        </w:numPr>
      </w:pPr>
      <w:r>
        <w:rPr>
          <w:rFonts w:eastAsia="Calibri"/>
        </w:rPr>
        <w:t>B</w:t>
      </w:r>
      <w:r>
        <w:rPr>
          <w:rFonts w:eastAsia="Calibri"/>
        </w:rPr>
        <w:t>ắ</w:t>
      </w:r>
      <w:r>
        <w:rPr>
          <w:rFonts w:eastAsia="Calibri"/>
        </w:rPr>
        <w:t>t đ</w:t>
      </w:r>
      <w:r>
        <w:rPr>
          <w:rFonts w:eastAsia="Calibri"/>
        </w:rPr>
        <w:t>ầ</w:t>
      </w:r>
      <w:r>
        <w:rPr>
          <w:rFonts w:eastAsia="Calibri"/>
        </w:rPr>
        <w:t>u t</w:t>
      </w:r>
      <w:r>
        <w:rPr>
          <w:rFonts w:eastAsia="Calibri"/>
        </w:rPr>
        <w:t>ừ</w:t>
      </w:r>
      <w:r>
        <w:rPr>
          <w:rFonts w:eastAsia="Calibri"/>
        </w:rPr>
        <w:t xml:space="preserve"> Generator.</w:t>
      </w:r>
    </w:p>
    <w:p w14:paraId="3E893F55" w14:textId="77777777" w:rsidR="00181CB3" w:rsidRDefault="000C194F">
      <w:pPr>
        <w:numPr>
          <w:ilvl w:val="0"/>
          <w:numId w:val="5"/>
        </w:numPr>
      </w:pPr>
      <w:r>
        <w:rPr>
          <w:rFonts w:eastAsia="Calibri"/>
        </w:rPr>
        <w:lastRenderedPageBreak/>
        <w:t>Có ít nh</w:t>
      </w:r>
      <w:r>
        <w:rPr>
          <w:rFonts w:eastAsia="Calibri"/>
        </w:rPr>
        <w:t>ấ</w:t>
      </w:r>
      <w:r>
        <w:rPr>
          <w:rFonts w:eastAsia="Calibri"/>
        </w:rPr>
        <w:t>t hai Processor.</w:t>
      </w:r>
    </w:p>
    <w:p w14:paraId="324F75E6" w14:textId="77777777" w:rsidR="00181CB3" w:rsidRDefault="000C194F">
      <w:pPr>
        <w:numPr>
          <w:ilvl w:val="0"/>
          <w:numId w:val="5"/>
        </w:numPr>
      </w:pPr>
      <w:r>
        <w:rPr>
          <w:rFonts w:eastAsia="Calibri"/>
        </w:rPr>
        <w:t>K</w:t>
      </w:r>
      <w:r>
        <w:rPr>
          <w:rFonts w:eastAsia="Calibri"/>
        </w:rPr>
        <w:t>ế</w:t>
      </w:r>
      <w:r>
        <w:rPr>
          <w:rFonts w:eastAsia="Calibri"/>
        </w:rPr>
        <w:t>t thúc t</w:t>
      </w:r>
      <w:r>
        <w:rPr>
          <w:rFonts w:eastAsia="Calibri"/>
        </w:rPr>
        <w:t>ạ</w:t>
      </w:r>
      <w:r>
        <w:rPr>
          <w:rFonts w:eastAsia="Calibri"/>
        </w:rPr>
        <w:t>i m</w:t>
      </w:r>
      <w:r>
        <w:rPr>
          <w:rFonts w:eastAsia="Calibri"/>
        </w:rPr>
        <w:t>ộ</w:t>
      </w:r>
      <w:r>
        <w:rPr>
          <w:rFonts w:eastAsia="Calibri"/>
        </w:rPr>
        <w:t>t input port tr</w:t>
      </w:r>
      <w:r>
        <w:rPr>
          <w:rFonts w:eastAsia="Calibri"/>
        </w:rPr>
        <w:t>ố</w:t>
      </w:r>
      <w:r>
        <w:rPr>
          <w:rFonts w:eastAsia="Calibri"/>
        </w:rPr>
        <w:t xml:space="preserve">ng </w:t>
      </w:r>
      <w:r>
        <w:rPr>
          <w:rFonts w:eastAsia="Calibri"/>
        </w:rPr>
        <w:t>c</w:t>
      </w:r>
      <w:r>
        <w:rPr>
          <w:rFonts w:eastAsia="Calibri"/>
        </w:rPr>
        <w:t>ủ</w:t>
      </w:r>
      <w:r>
        <w:rPr>
          <w:rFonts w:eastAsia="Calibri"/>
        </w:rPr>
        <w:t>a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n.</w:t>
      </w:r>
    </w:p>
    <w:p w14:paraId="2D6AC01D" w14:textId="77777777" w:rsidR="00181CB3" w:rsidRDefault="000C194F">
      <w:pPr>
        <w:numPr>
          <w:ilvl w:val="0"/>
          <w:numId w:val="5"/>
        </w:numPr>
      </w:pPr>
      <w:r>
        <w:rPr>
          <w:rFonts w:eastAsia="Calibri"/>
        </w:rPr>
        <w:t>M</w:t>
      </w:r>
      <w:r>
        <w:rPr>
          <w:rFonts w:eastAsia="Calibri"/>
        </w:rPr>
        <w:t>ọ</w:t>
      </w:r>
      <w:r>
        <w:rPr>
          <w:rFonts w:eastAsia="Calibri"/>
        </w:rPr>
        <w:t>i link n</w:t>
      </w:r>
      <w:r>
        <w:rPr>
          <w:rFonts w:eastAsia="Calibri"/>
        </w:rPr>
        <w:t>ằ</w:t>
      </w:r>
      <w:r>
        <w:rPr>
          <w:rFonts w:eastAsia="Calibri"/>
        </w:rPr>
        <w:t>m trong Maximum Link Range.</w:t>
      </w:r>
    </w:p>
    <w:p w14:paraId="7358DDEA" w14:textId="77777777" w:rsidR="00181CB3" w:rsidRDefault="000C194F">
      <w:pPr>
        <w:numPr>
          <w:ilvl w:val="0"/>
          <w:numId w:val="5"/>
        </w:numPr>
      </w:pPr>
      <w:r>
        <w:rPr>
          <w:rFonts w:eastAsia="Calibri"/>
        </w:rPr>
        <w:t>Không có cycle.</w:t>
      </w:r>
    </w:p>
    <w:p w14:paraId="334661DB" w14:textId="77777777" w:rsidR="00181CB3" w:rsidRDefault="000C194F">
      <w:pPr>
        <w:numPr>
          <w:ilvl w:val="0"/>
          <w:numId w:val="5"/>
        </w:numPr>
      </w:pPr>
      <w:r>
        <w:rPr>
          <w:rFonts w:eastAsia="Calibri"/>
        </w:rPr>
        <w:t>Không node thư</w:t>
      </w:r>
      <w:r>
        <w:rPr>
          <w:rFonts w:eastAsia="Calibri"/>
        </w:rPr>
        <w:t>ờ</w:t>
      </w:r>
      <w:r>
        <w:rPr>
          <w:rFonts w:eastAsia="Calibri"/>
        </w:rPr>
        <w:t>ng nào vư</w:t>
      </w:r>
      <w:r>
        <w:rPr>
          <w:rFonts w:eastAsia="Calibri"/>
        </w:rPr>
        <w:t>ợ</w:t>
      </w:r>
      <w:r>
        <w:rPr>
          <w:rFonts w:eastAsia="Calibri"/>
        </w:rPr>
        <w:t>t m</w:t>
      </w:r>
      <w:r>
        <w:rPr>
          <w:rFonts w:eastAsia="Calibri"/>
        </w:rPr>
        <w:t>ộ</w:t>
      </w:r>
      <w:r>
        <w:rPr>
          <w:rFonts w:eastAsia="Calibri"/>
        </w:rPr>
        <w:t>t input ho</w:t>
      </w:r>
      <w:r>
        <w:rPr>
          <w:rFonts w:eastAsia="Calibri"/>
        </w:rPr>
        <w:t>ặ</w:t>
      </w:r>
      <w:r>
        <w:rPr>
          <w:rFonts w:eastAsia="Calibri"/>
        </w:rPr>
        <w:t>c m</w:t>
      </w:r>
      <w:r>
        <w:rPr>
          <w:rFonts w:eastAsia="Calibri"/>
        </w:rPr>
        <w:t>ộ</w:t>
      </w:r>
      <w:r>
        <w:rPr>
          <w:rFonts w:eastAsia="Calibri"/>
        </w:rPr>
        <w:t>t output.</w:t>
      </w:r>
    </w:p>
    <w:p w14:paraId="2E24CE2D" w14:textId="77777777" w:rsidR="00181CB3" w:rsidRDefault="000C194F">
      <w:r>
        <w:rPr>
          <w:rFonts w:eastAsia="Calibri"/>
        </w:rPr>
        <w:t>Chain incomplete không spawn projectile. UI ph</w:t>
      </w:r>
      <w:r>
        <w:rPr>
          <w:rFonts w:eastAsia="Calibri"/>
        </w:rPr>
        <w:t>ả</w:t>
      </w:r>
      <w:r>
        <w:rPr>
          <w:rFonts w:eastAsia="Calibri"/>
        </w:rPr>
        <w:t>i highlight node/link thi</w:t>
      </w:r>
      <w:r>
        <w:rPr>
          <w:rFonts w:eastAsia="Calibri"/>
        </w:rPr>
        <w:t>ế</w:t>
      </w:r>
      <w:r>
        <w:rPr>
          <w:rFonts w:eastAsia="Calibri"/>
        </w:rPr>
        <w:t>u và lý do b</w:t>
      </w:r>
      <w:r>
        <w:rPr>
          <w:rFonts w:eastAsia="Calibri"/>
        </w:rPr>
        <w:t>ằ</w:t>
      </w:r>
      <w:r>
        <w:rPr>
          <w:rFonts w:eastAsia="Calibri"/>
        </w:rPr>
        <w:t>ng text ng</w:t>
      </w:r>
      <w:r>
        <w:rPr>
          <w:rFonts w:eastAsia="Calibri"/>
        </w:rPr>
        <w:t>ắ</w:t>
      </w:r>
      <w:r>
        <w:rPr>
          <w:rFonts w:eastAsia="Calibri"/>
        </w:rPr>
        <w:t>n, không đ</w:t>
      </w:r>
      <w:r>
        <w:rPr>
          <w:rFonts w:eastAsia="Calibri"/>
        </w:rPr>
        <w:t>ể</w:t>
      </w:r>
      <w:r>
        <w:rPr>
          <w:rFonts w:eastAsia="Calibri"/>
        </w:rPr>
        <w:t xml:space="preserve"> player ch</w:t>
      </w:r>
      <w:r>
        <w:rPr>
          <w:rFonts w:eastAsia="Calibri"/>
        </w:rPr>
        <w:t>ờ</w:t>
      </w:r>
      <w:r>
        <w:rPr>
          <w:rFonts w:eastAsia="Calibri"/>
        </w:rPr>
        <w:t xml:space="preserve"> t</w:t>
      </w:r>
      <w:r>
        <w:rPr>
          <w:rFonts w:eastAsia="Calibri"/>
        </w:rPr>
        <w:t>ớ</w:t>
      </w:r>
      <w:r>
        <w:rPr>
          <w:rFonts w:eastAsia="Calibri"/>
        </w:rPr>
        <w:t>i wave m</w:t>
      </w:r>
      <w:r>
        <w:rPr>
          <w:rFonts w:eastAsia="Calibri"/>
        </w:rPr>
        <w:t>ớ</w:t>
      </w:r>
      <w:r>
        <w:rPr>
          <w:rFonts w:eastAsia="Calibri"/>
        </w:rPr>
        <w:t>i p</w:t>
      </w:r>
      <w:r>
        <w:rPr>
          <w:rFonts w:eastAsia="Calibri"/>
        </w:rPr>
        <w:t>hát hi</w:t>
      </w:r>
      <w:r>
        <w:rPr>
          <w:rFonts w:eastAsia="Calibri"/>
        </w:rPr>
        <w:t>ệ</w:t>
      </w:r>
      <w:r>
        <w:rPr>
          <w:rFonts w:eastAsia="Calibri"/>
        </w:rPr>
        <w:t>n.</w:t>
      </w:r>
    </w:p>
    <w:p w14:paraId="55064FFD" w14:textId="77777777" w:rsidR="00181CB3" w:rsidRDefault="000C194F">
      <w:pPr>
        <w:pStyle w:val="Heading2"/>
      </w:pPr>
      <w:r>
        <w:rPr>
          <w:rFonts w:ascii="Calibri" w:eastAsia="Calibri" w:hAnsi="Calibri"/>
        </w:rPr>
        <w:t>4.4 Link rules</w:t>
      </w:r>
    </w:p>
    <w:p w14:paraId="6E378D3A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Link là directed edge t</w:t>
      </w:r>
      <w:r>
        <w:rPr>
          <w:rFonts w:eastAsia="Calibri"/>
        </w:rPr>
        <w:t>ừ</w:t>
      </w:r>
      <w:r>
        <w:rPr>
          <w:rFonts w:eastAsia="Calibri"/>
        </w:rPr>
        <w:t xml:space="preserve"> output port t</w:t>
      </w:r>
      <w:r>
        <w:rPr>
          <w:rFonts w:eastAsia="Calibri"/>
        </w:rPr>
        <w:t>ớ</w:t>
      </w:r>
      <w:r>
        <w:rPr>
          <w:rFonts w:eastAsia="Calibri"/>
        </w:rPr>
        <w:t>i input port.</w:t>
      </w:r>
    </w:p>
    <w:p w14:paraId="6431CE9F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Output target ch</w:t>
      </w:r>
      <w:r>
        <w:rPr>
          <w:rFonts w:eastAsia="Calibri"/>
        </w:rPr>
        <w:t>ỉ</w:t>
      </w:r>
      <w:r>
        <w:rPr>
          <w:rFonts w:eastAsia="Calibri"/>
        </w:rPr>
        <w:t xml:space="preserve"> đ</w:t>
      </w:r>
      <w:r>
        <w:rPr>
          <w:rFonts w:eastAsia="Calibri"/>
        </w:rPr>
        <w:t>ổ</w:t>
      </w:r>
      <w:r>
        <w:rPr>
          <w:rFonts w:eastAsia="Calibri"/>
        </w:rPr>
        <w:t>i trong Preparation.</w:t>
      </w:r>
    </w:p>
    <w:p w14:paraId="65D0A0F8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Runtime trajectory là đư</w:t>
      </w:r>
      <w:r>
        <w:rPr>
          <w:rFonts w:eastAsia="Calibri"/>
        </w:rPr>
        <w:t>ờ</w:t>
      </w:r>
      <w:r>
        <w:rPr>
          <w:rFonts w:eastAsia="Calibri"/>
        </w:rPr>
        <w:t>ng th</w:t>
      </w:r>
      <w:r>
        <w:rPr>
          <w:rFonts w:eastAsia="Calibri"/>
        </w:rPr>
        <w:t>ẳ</w:t>
      </w:r>
      <w:r>
        <w:rPr>
          <w:rFonts w:eastAsia="Calibri"/>
        </w:rPr>
        <w:t>ng gi</w:t>
      </w:r>
      <w:r>
        <w:rPr>
          <w:rFonts w:eastAsia="Calibri"/>
        </w:rPr>
        <w:t>ữ</w:t>
      </w:r>
      <w:r>
        <w:rPr>
          <w:rFonts w:eastAsia="Calibri"/>
        </w:rPr>
        <w:t>a muzzle source và receive point target.</w:t>
      </w:r>
    </w:p>
    <w:p w14:paraId="0FBC49ED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Link preview ph</w:t>
      </w:r>
      <w:r>
        <w:rPr>
          <w:rFonts w:eastAsia="Calibri"/>
        </w:rPr>
        <w:t>ả</w:t>
      </w:r>
      <w:r>
        <w:rPr>
          <w:rFonts w:eastAsia="Calibri"/>
        </w:rPr>
        <w:t>i trùng runtime trajectory.</w:t>
      </w:r>
    </w:p>
    <w:p w14:paraId="456CB7EE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Node b</w:t>
      </w:r>
      <w:r>
        <w:rPr>
          <w:rFonts w:eastAsia="Calibri"/>
        </w:rPr>
        <w:t>ị</w:t>
      </w:r>
      <w:r>
        <w:rPr>
          <w:rFonts w:eastAsia="Calibri"/>
        </w:rPr>
        <w:t xml:space="preserve"> bán s</w:t>
      </w:r>
      <w:r>
        <w:rPr>
          <w:rFonts w:eastAsia="Calibri"/>
        </w:rPr>
        <w:t>ẽ</w:t>
      </w:r>
      <w:r>
        <w:rPr>
          <w:rFonts w:eastAsia="Calibri"/>
        </w:rPr>
        <w:t xml:space="preserve"> </w:t>
      </w:r>
      <w:r>
        <w:rPr>
          <w:rFonts w:eastAsia="Calibri"/>
        </w:rPr>
        <w:t>xóa link li</w:t>
      </w:r>
      <w:r>
        <w:rPr>
          <w:rFonts w:eastAsia="Calibri"/>
        </w:rPr>
        <w:t>ề</w:t>
      </w:r>
      <w:r>
        <w:rPr>
          <w:rFonts w:eastAsia="Calibri"/>
        </w:rPr>
        <w:t>n k</w:t>
      </w:r>
      <w:r>
        <w:rPr>
          <w:rFonts w:eastAsia="Calibri"/>
        </w:rPr>
        <w:t>ề</w:t>
      </w:r>
      <w:r>
        <w:rPr>
          <w:rFonts w:eastAsia="Calibri"/>
        </w:rPr>
        <w:t xml:space="preserve"> và revalidate chain; vì sell ch</w:t>
      </w:r>
      <w:r>
        <w:rPr>
          <w:rFonts w:eastAsia="Calibri"/>
        </w:rPr>
        <w:t>ỉ</w:t>
      </w:r>
      <w:r>
        <w:rPr>
          <w:rFonts w:eastAsia="Calibri"/>
        </w:rPr>
        <w:t xml:space="preserve"> x</w:t>
      </w:r>
      <w:r>
        <w:rPr>
          <w:rFonts w:eastAsia="Calibri"/>
        </w:rPr>
        <w:t>ả</w:t>
      </w:r>
      <w:r>
        <w:rPr>
          <w:rFonts w:eastAsia="Calibri"/>
        </w:rPr>
        <w:t>y ra trong Preparation nên không có projectile đang bay t</w:t>
      </w:r>
      <w:r>
        <w:rPr>
          <w:rFonts w:eastAsia="Calibri"/>
        </w:rPr>
        <w:t>ớ</w:t>
      </w:r>
      <w:r>
        <w:rPr>
          <w:rFonts w:eastAsia="Calibri"/>
        </w:rPr>
        <w:t>i node b</w:t>
      </w:r>
      <w:r>
        <w:rPr>
          <w:rFonts w:eastAsia="Calibri"/>
        </w:rPr>
        <w:t>ị</w:t>
      </w:r>
      <w:r>
        <w:rPr>
          <w:rFonts w:eastAsia="Calibri"/>
        </w:rPr>
        <w:t xml:space="preserve"> bán.</w:t>
      </w:r>
    </w:p>
    <w:p w14:paraId="76D8ED17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7B0C7E11" w14:textId="77777777" w:rsidR="00181CB3" w:rsidRDefault="000C194F">
      <w:pPr>
        <w:pStyle w:val="Heading1"/>
      </w:pPr>
      <w:r>
        <w:rPr>
          <w:rFonts w:ascii="Calibri" w:eastAsia="Calibri" w:hAnsi="Calibri"/>
        </w:rPr>
        <w:t>5. NODE ROSTER</w:t>
      </w:r>
    </w:p>
    <w:p w14:paraId="294D55FA" w14:textId="77777777" w:rsidR="00181CB3" w:rsidRDefault="000C194F">
      <w:pPr>
        <w:pStyle w:val="Heading2"/>
      </w:pPr>
      <w:r>
        <w:rPr>
          <w:rFonts w:ascii="Calibri" w:eastAsia="Calibri" w:hAnsi="Calibri"/>
        </w:rPr>
        <w:t>5.1 Generator Tower</w:t>
      </w:r>
    </w:p>
    <w:p w14:paraId="16E81EC8" w14:textId="77777777" w:rsidR="00181CB3" w:rsidRDefault="000C194F">
      <w:r>
        <w:rPr>
          <w:rFonts w:eastAsia="Calibri"/>
          <w:b/>
        </w:rPr>
        <w:t>Verb:</w:t>
      </w:r>
      <w:r>
        <w:rPr>
          <w:rFonts w:eastAsia="Calibri"/>
        </w:rPr>
        <w:t xml:space="preserve"> Generate.</w:t>
      </w:r>
    </w:p>
    <w:p w14:paraId="61F192A8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Không c</w:t>
      </w:r>
      <w:r>
        <w:rPr>
          <w:rFonts w:eastAsia="Calibri"/>
        </w:rPr>
        <w:t>ầ</w:t>
      </w:r>
      <w:r>
        <w:rPr>
          <w:rFonts w:eastAsia="Calibri"/>
        </w:rPr>
        <w:t>n input.</w:t>
      </w:r>
    </w:p>
    <w:p w14:paraId="0B94131F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T</w:t>
      </w:r>
      <w:r>
        <w:rPr>
          <w:rFonts w:eastAsia="Calibri"/>
        </w:rPr>
        <w:t>ạ</w:t>
      </w:r>
      <w:r>
        <w:rPr>
          <w:rFonts w:eastAsia="Calibri"/>
        </w:rPr>
        <w:t>o projectile theo Fire Interval dù không có enemy.</w:t>
      </w:r>
    </w:p>
    <w:p w14:paraId="4AAE48CE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Ch</w:t>
      </w:r>
      <w:r>
        <w:rPr>
          <w:rFonts w:eastAsia="Calibri"/>
        </w:rPr>
        <w:t>ỉ</w:t>
      </w:r>
      <w:r>
        <w:rPr>
          <w:rFonts w:eastAsia="Calibri"/>
        </w:rPr>
        <w:t xml:space="preserve"> </w:t>
      </w:r>
      <w:r>
        <w:rPr>
          <w:rFonts w:eastAsia="Calibri"/>
        </w:rPr>
        <w:t>ho</w:t>
      </w:r>
      <w:r>
        <w:rPr>
          <w:rFonts w:eastAsia="Calibri"/>
        </w:rPr>
        <w:t>ạ</w:t>
      </w:r>
      <w:r>
        <w:rPr>
          <w:rFonts w:eastAsia="Calibri"/>
        </w:rPr>
        <w:t>t đ</w:t>
      </w:r>
      <w:r>
        <w:rPr>
          <w:rFonts w:eastAsia="Calibri"/>
        </w:rPr>
        <w:t>ộ</w:t>
      </w:r>
      <w:r>
        <w:rPr>
          <w:rFonts w:eastAsia="Calibri"/>
        </w:rPr>
        <w:t>ng n</w:t>
      </w:r>
      <w:r>
        <w:rPr>
          <w:rFonts w:eastAsia="Calibri"/>
        </w:rPr>
        <w:t>ế</w:t>
      </w:r>
      <w:r>
        <w:rPr>
          <w:rFonts w:eastAsia="Calibri"/>
        </w:rPr>
        <w:t>u output thu</w:t>
      </w:r>
      <w:r>
        <w:rPr>
          <w:rFonts w:eastAsia="Calibri"/>
        </w:rPr>
        <w:t>ộ</w:t>
      </w:r>
      <w:r>
        <w:rPr>
          <w:rFonts w:eastAsia="Calibri"/>
        </w:rPr>
        <w:t>c m</w:t>
      </w:r>
      <w:r>
        <w:rPr>
          <w:rFonts w:eastAsia="Calibri"/>
        </w:rPr>
        <w:t>ộ</w:t>
      </w:r>
      <w:r>
        <w:rPr>
          <w:rFonts w:eastAsia="Calibri"/>
        </w:rPr>
        <w:t>t valid chain t</w:t>
      </w:r>
      <w:r>
        <w:rPr>
          <w:rFonts w:eastAsia="Calibri"/>
        </w:rPr>
        <w:t>ớ</w:t>
      </w:r>
      <w:r>
        <w:rPr>
          <w:rFonts w:eastAsia="Calibri"/>
        </w:rPr>
        <w:t>i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n.</w:t>
      </w:r>
    </w:p>
    <w:p w14:paraId="1B2BD7B0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Projectile spawn v</w:t>
      </w:r>
      <w:r>
        <w:rPr>
          <w:rFonts w:eastAsia="Calibri"/>
        </w:rPr>
        <w:t>ớ</w:t>
      </w:r>
      <w:r>
        <w:rPr>
          <w:rFonts w:eastAsia="Calibri"/>
        </w:rPr>
        <w:t>i Physical Damage; Magic Damage b</w:t>
      </w:r>
      <w:r>
        <w:rPr>
          <w:rFonts w:eastAsia="Calibri"/>
        </w:rPr>
        <w:t>ằ</w:t>
      </w:r>
      <w:r>
        <w:rPr>
          <w:rFonts w:eastAsia="Calibri"/>
        </w:rPr>
        <w:t>ng 0; Base Element là Neutral; Reaction State là None.</w:t>
      </w:r>
    </w:p>
    <w:p w14:paraId="7BFE2E09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Generator có th</w:t>
      </w:r>
      <w:r>
        <w:rPr>
          <w:rFonts w:eastAsia="Calibri"/>
        </w:rPr>
        <w:t>ể</w:t>
      </w:r>
      <w:r>
        <w:rPr>
          <w:rFonts w:eastAsia="Calibri"/>
        </w:rPr>
        <w:t xml:space="preserve"> b</w:t>
      </w:r>
      <w:r>
        <w:rPr>
          <w:rFonts w:eastAsia="Calibri"/>
        </w:rPr>
        <w:t>ắ</w:t>
      </w:r>
      <w:r>
        <w:rPr>
          <w:rFonts w:eastAsia="Calibri"/>
        </w:rPr>
        <w:t>n viên m</w:t>
      </w:r>
      <w:r>
        <w:rPr>
          <w:rFonts w:eastAsia="Calibri"/>
        </w:rPr>
        <w:t>ớ</w:t>
      </w:r>
      <w:r>
        <w:rPr>
          <w:rFonts w:eastAsia="Calibri"/>
        </w:rPr>
        <w:t>i khi viên trư</w:t>
      </w:r>
      <w:r>
        <w:rPr>
          <w:rFonts w:eastAsia="Calibri"/>
        </w:rPr>
        <w:t>ớ</w:t>
      </w:r>
      <w:r>
        <w:rPr>
          <w:rFonts w:eastAsia="Calibri"/>
        </w:rPr>
        <w:t>c v</w:t>
      </w:r>
      <w:r>
        <w:rPr>
          <w:rFonts w:eastAsia="Calibri"/>
        </w:rPr>
        <w:t>ẫ</w:t>
      </w:r>
      <w:r>
        <w:rPr>
          <w:rFonts w:eastAsia="Calibri"/>
        </w:rPr>
        <w:t>n đang bay n</w:t>
      </w:r>
      <w:r>
        <w:rPr>
          <w:rFonts w:eastAsia="Calibri"/>
        </w:rPr>
        <w:t>ế</w:t>
      </w:r>
      <w:r>
        <w:rPr>
          <w:rFonts w:eastAsia="Calibri"/>
        </w:rPr>
        <w:t>u receiver còn reservable capaci</w:t>
      </w:r>
      <w:r>
        <w:rPr>
          <w:rFonts w:eastAsia="Calibri"/>
        </w:rPr>
        <w:t>ty.</w:t>
      </w:r>
    </w:p>
    <w:p w14:paraId="61390AD3" w14:textId="77777777" w:rsidR="00181CB3" w:rsidRDefault="000C194F">
      <w:pPr>
        <w:pStyle w:val="Heading3"/>
      </w:pPr>
      <w:r>
        <w:rPr>
          <w:rFonts w:ascii="Calibri" w:eastAsia="Calibri" w:hAnsi="Calibri"/>
        </w:rPr>
        <w:t>Upgrade branch</w:t>
      </w:r>
    </w:p>
    <w:p w14:paraId="64612EB8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Rapid</w:t>
      </w:r>
      <w:r>
        <w:rPr>
          <w:rFonts w:eastAsia="Calibri"/>
        </w:rPr>
        <w:t>: fire nhanh, Physical Damage m</w:t>
      </w:r>
      <w:r>
        <w:rPr>
          <w:rFonts w:eastAsia="Calibri"/>
        </w:rPr>
        <w:t>ỗ</w:t>
      </w:r>
      <w:r>
        <w:rPr>
          <w:rFonts w:eastAsia="Calibri"/>
        </w:rPr>
        <w:t>i viên th</w:t>
      </w:r>
      <w:r>
        <w:rPr>
          <w:rFonts w:eastAsia="Calibri"/>
        </w:rPr>
        <w:t>ấ</w:t>
      </w:r>
      <w:r>
        <w:rPr>
          <w:rFonts w:eastAsia="Calibri"/>
        </w:rPr>
        <w:t>p hơn; tăng Charge/Soul opportunity nhưng tăng downstream pressure.</w:t>
      </w:r>
    </w:p>
    <w:p w14:paraId="7F4A4286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Heavy</w:t>
      </w:r>
      <w:r>
        <w:rPr>
          <w:rFonts w:eastAsia="Calibri"/>
        </w:rPr>
        <w:t>: fire ch</w:t>
      </w:r>
      <w:r>
        <w:rPr>
          <w:rFonts w:eastAsia="Calibri"/>
        </w:rPr>
        <w:t>ậ</w:t>
      </w:r>
      <w:r>
        <w:rPr>
          <w:rFonts w:eastAsia="Calibri"/>
        </w:rPr>
        <w:t>m, Physical Damage m</w:t>
      </w:r>
      <w:r>
        <w:rPr>
          <w:rFonts w:eastAsia="Calibri"/>
        </w:rPr>
        <w:t>ỗ</w:t>
      </w:r>
      <w:r>
        <w:rPr>
          <w:rFonts w:eastAsia="Calibri"/>
        </w:rPr>
        <w:t>i viên cao hơn; gi</w:t>
      </w:r>
      <w:r>
        <w:rPr>
          <w:rFonts w:eastAsia="Calibri"/>
        </w:rPr>
        <w:t>ả</w:t>
      </w:r>
      <w:r>
        <w:rPr>
          <w:rFonts w:eastAsia="Calibri"/>
        </w:rPr>
        <w:t>m pressure nhưng m</w:t>
      </w:r>
      <w:r>
        <w:rPr>
          <w:rFonts w:eastAsia="Calibri"/>
        </w:rPr>
        <w:t>ỗ</w:t>
      </w:r>
      <w:r>
        <w:rPr>
          <w:rFonts w:eastAsia="Calibri"/>
        </w:rPr>
        <w:t>i hit có giá tr</w:t>
      </w:r>
      <w:r>
        <w:rPr>
          <w:rFonts w:eastAsia="Calibri"/>
        </w:rPr>
        <w:t>ị</w:t>
      </w:r>
      <w:r>
        <w:rPr>
          <w:rFonts w:eastAsia="Calibri"/>
        </w:rPr>
        <w:t xml:space="preserve"> l</w:t>
      </w:r>
      <w:r>
        <w:rPr>
          <w:rFonts w:eastAsia="Calibri"/>
        </w:rPr>
        <w:t>ớ</w:t>
      </w:r>
      <w:r>
        <w:rPr>
          <w:rFonts w:eastAsia="Calibri"/>
        </w:rPr>
        <w:t>n hơn.</w:t>
      </w:r>
    </w:p>
    <w:p w14:paraId="5EE70E48" w14:textId="77777777" w:rsidR="00181CB3" w:rsidRDefault="000C194F">
      <w:pPr>
        <w:pStyle w:val="Heading2"/>
      </w:pPr>
      <w:r>
        <w:rPr>
          <w:rFonts w:ascii="Calibri" w:eastAsia="Calibri" w:hAnsi="Calibri"/>
        </w:rPr>
        <w:lastRenderedPageBreak/>
        <w:t>5.2 Element Processor</w:t>
      </w:r>
    </w:p>
    <w:p w14:paraId="611BC6E2" w14:textId="77777777" w:rsidR="00181CB3" w:rsidRDefault="000C194F">
      <w:r>
        <w:rPr>
          <w:rFonts w:eastAsia="Calibri"/>
          <w:b/>
        </w:rPr>
        <w:t>Verb:</w:t>
      </w:r>
      <w:r>
        <w:rPr>
          <w:rFonts w:eastAsia="Calibri"/>
        </w:rPr>
        <w:t xml:space="preserve"> Transform.</w:t>
      </w:r>
    </w:p>
    <w:p w14:paraId="01A9A712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Nh</w:t>
      </w:r>
      <w:r>
        <w:rPr>
          <w:rFonts w:eastAsia="Calibri"/>
        </w:rPr>
        <w:t>ậ</w:t>
      </w:r>
      <w:r>
        <w:rPr>
          <w:rFonts w:eastAsia="Calibri"/>
        </w:rPr>
        <w:t>n projectile, resolve Element/Reaction ngay khi arrival.</w:t>
      </w:r>
    </w:p>
    <w:p w14:paraId="647AFE48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Physical Damage không đ</w:t>
      </w:r>
      <w:r>
        <w:rPr>
          <w:rFonts w:eastAsia="Calibri"/>
        </w:rPr>
        <w:t>ổ</w:t>
      </w:r>
      <w:r>
        <w:rPr>
          <w:rFonts w:eastAsia="Calibri"/>
        </w:rPr>
        <w:t>i.</w:t>
      </w:r>
    </w:p>
    <w:p w14:paraId="5D79F875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Magic Damage b</w:t>
      </w:r>
      <w:r>
        <w:rPr>
          <w:rFonts w:eastAsia="Calibri"/>
        </w:rPr>
        <w:t>ị</w:t>
      </w:r>
      <w:r>
        <w:rPr>
          <w:rFonts w:eastAsia="Calibri"/>
        </w:rPr>
        <w:t xml:space="preserve"> rewrite theo state m</w:t>
      </w:r>
      <w:r>
        <w:rPr>
          <w:rFonts w:eastAsia="Calibri"/>
        </w:rPr>
        <w:t>ớ</w:t>
      </w:r>
      <w:r>
        <w:rPr>
          <w:rFonts w:eastAsia="Calibri"/>
        </w:rPr>
        <w:t>i.</w:t>
      </w:r>
    </w:p>
    <w:p w14:paraId="2B3D7FD0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Enqueue FIFO r</w:t>
      </w:r>
      <w:r>
        <w:rPr>
          <w:rFonts w:eastAsia="Calibri"/>
        </w:rPr>
        <w:t>ồ</w:t>
      </w:r>
      <w:r>
        <w:rPr>
          <w:rFonts w:eastAsia="Calibri"/>
        </w:rPr>
        <w:t>i forward theo Process Interval khi downstream có ch</w:t>
      </w:r>
      <w:r>
        <w:rPr>
          <w:rFonts w:eastAsia="Calibri"/>
        </w:rPr>
        <w:t>ỗ</w:t>
      </w:r>
      <w:r>
        <w:rPr>
          <w:rFonts w:eastAsia="Calibri"/>
        </w:rPr>
        <w:t>.</w:t>
      </w:r>
    </w:p>
    <w:p w14:paraId="715D2A32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</w:t>
      </w:r>
      <w:r>
        <w:rPr>
          <w:rFonts w:eastAsia="Calibri"/>
        </w:rPr>
        <w:t>ỗ</w:t>
      </w:r>
      <w:r>
        <w:rPr>
          <w:rFonts w:eastAsia="Calibri"/>
        </w:rPr>
        <w:t>i instance có m</w:t>
      </w:r>
      <w:r>
        <w:rPr>
          <w:rFonts w:eastAsia="Calibri"/>
        </w:rPr>
        <w:t>ộ</w:t>
      </w:r>
      <w:r>
        <w:rPr>
          <w:rFonts w:eastAsia="Calibri"/>
        </w:rPr>
        <w:t>t Element c</w:t>
      </w:r>
      <w:r>
        <w:rPr>
          <w:rFonts w:eastAsia="Calibri"/>
        </w:rPr>
        <w:t>ố</w:t>
      </w:r>
      <w:r>
        <w:rPr>
          <w:rFonts w:eastAsia="Calibri"/>
        </w:rPr>
        <w:t xml:space="preserve"> đ</w:t>
      </w:r>
      <w:r>
        <w:rPr>
          <w:rFonts w:eastAsia="Calibri"/>
        </w:rPr>
        <w:t>ị</w:t>
      </w:r>
      <w:r>
        <w:rPr>
          <w:rFonts w:eastAsia="Calibri"/>
        </w:rPr>
        <w:t xml:space="preserve">nh: </w:t>
      </w:r>
      <w:r>
        <w:rPr>
          <w:rFonts w:eastAsia="Calibri"/>
        </w:rPr>
        <w:t>Fire, Ice, Wind ho</w:t>
      </w:r>
      <w:r>
        <w:rPr>
          <w:rFonts w:eastAsia="Calibri"/>
        </w:rPr>
        <w:t>ặ</w:t>
      </w:r>
      <w:r>
        <w:rPr>
          <w:rFonts w:eastAsia="Calibri"/>
        </w:rPr>
        <w:t>c Earth.</w:t>
      </w:r>
    </w:p>
    <w:p w14:paraId="1E28C5FD" w14:textId="77777777" w:rsidR="00181CB3" w:rsidRDefault="000C194F">
      <w:pPr>
        <w:pStyle w:val="Heading3"/>
      </w:pPr>
      <w:r>
        <w:rPr>
          <w:rFonts w:ascii="Calibri" w:eastAsia="Calibri" w:hAnsi="Calibri"/>
        </w:rPr>
        <w:t>Upgrade branch</w:t>
      </w:r>
    </w:p>
    <w:p w14:paraId="1D403E46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Conduit</w:t>
      </w:r>
      <w:r>
        <w:rPr>
          <w:rFonts w:eastAsia="Calibri"/>
        </w:rPr>
        <w:t>: process nhanh hơn, capacity l</w:t>
      </w:r>
      <w:r>
        <w:rPr>
          <w:rFonts w:eastAsia="Calibri"/>
        </w:rPr>
        <w:t>ớ</w:t>
      </w:r>
      <w:r>
        <w:rPr>
          <w:rFonts w:eastAsia="Calibri"/>
        </w:rPr>
        <w:t>n hơn, Magic/Reaction potency th</w:t>
      </w:r>
      <w:r>
        <w:rPr>
          <w:rFonts w:eastAsia="Calibri"/>
        </w:rPr>
        <w:t>ấ</w:t>
      </w:r>
      <w:r>
        <w:rPr>
          <w:rFonts w:eastAsia="Calibri"/>
        </w:rPr>
        <w:t>p hơn.</w:t>
      </w:r>
    </w:p>
    <w:p w14:paraId="44A1C238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Resonance</w:t>
      </w:r>
      <w:r>
        <w:rPr>
          <w:rFonts w:eastAsia="Calibri"/>
        </w:rPr>
        <w:t>: process ch</w:t>
      </w:r>
      <w:r>
        <w:rPr>
          <w:rFonts w:eastAsia="Calibri"/>
        </w:rPr>
        <w:t>ậ</w:t>
      </w:r>
      <w:r>
        <w:rPr>
          <w:rFonts w:eastAsia="Calibri"/>
        </w:rPr>
        <w:t>m hơn, capacity nh</w:t>
      </w:r>
      <w:r>
        <w:rPr>
          <w:rFonts w:eastAsia="Calibri"/>
        </w:rPr>
        <w:t>ỏ</w:t>
      </w:r>
      <w:r>
        <w:rPr>
          <w:rFonts w:eastAsia="Calibri"/>
        </w:rPr>
        <w:t xml:space="preserve"> hơn, Magic/Reaction potency cao hơn.</w:t>
      </w:r>
    </w:p>
    <w:p w14:paraId="0CA4C06E" w14:textId="77777777" w:rsidR="00181CB3" w:rsidRDefault="000C194F">
      <w:pPr>
        <w:pStyle w:val="Heading2"/>
      </w:pPr>
      <w:r>
        <w:rPr>
          <w:rFonts w:ascii="Calibri" w:eastAsia="Calibri" w:hAnsi="Calibri"/>
        </w:rPr>
        <w:t>5.3 Support Processor</w:t>
      </w:r>
    </w:p>
    <w:p w14:paraId="2776E686" w14:textId="77777777" w:rsidR="00181CB3" w:rsidRDefault="000C194F">
      <w:r>
        <w:rPr>
          <w:rFonts w:eastAsia="Calibri"/>
          <w:b/>
        </w:rPr>
        <w:t>Verb:</w:t>
      </w:r>
      <w:r>
        <w:rPr>
          <w:rFonts w:eastAsia="Calibri"/>
        </w:rPr>
        <w:t xml:space="preserve"> Sustain.</w:t>
      </w:r>
    </w:p>
    <w:p w14:paraId="17765CC0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Khi projectile arr</w:t>
      </w:r>
      <w:r>
        <w:rPr>
          <w:rFonts w:eastAsia="Calibri"/>
        </w:rPr>
        <w:t>ival: c</w:t>
      </w:r>
      <w:r>
        <w:rPr>
          <w:rFonts w:eastAsia="Calibri"/>
        </w:rPr>
        <w:t>ộ</w:t>
      </w:r>
      <w:r>
        <w:rPr>
          <w:rFonts w:eastAsia="Calibri"/>
        </w:rPr>
        <w:t>ng 1 Internal Charge, enqueue và forward projectile không đ</w:t>
      </w:r>
      <w:r>
        <w:rPr>
          <w:rFonts w:eastAsia="Calibri"/>
        </w:rPr>
        <w:t>ổ</w:t>
      </w:r>
      <w:r>
        <w:rPr>
          <w:rFonts w:eastAsia="Calibri"/>
        </w:rPr>
        <w:t>i payload.</w:t>
      </w:r>
    </w:p>
    <w:p w14:paraId="32D102D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Internal Charge có cap; charge vư</w:t>
      </w:r>
      <w:r>
        <w:rPr>
          <w:rFonts w:eastAsia="Calibri"/>
        </w:rPr>
        <w:t>ợ</w:t>
      </w:r>
      <w:r>
        <w:rPr>
          <w:rFonts w:eastAsia="Calibri"/>
        </w:rPr>
        <w:t>t cap b</w:t>
      </w:r>
      <w:r>
        <w:rPr>
          <w:rFonts w:eastAsia="Calibri"/>
        </w:rPr>
        <w:t>ị</w:t>
      </w:r>
      <w:r>
        <w:rPr>
          <w:rFonts w:eastAsia="Calibri"/>
        </w:rPr>
        <w:t xml:space="preserve"> m</w:t>
      </w:r>
      <w:r>
        <w:rPr>
          <w:rFonts w:eastAsia="Calibri"/>
        </w:rPr>
        <w:t>ấ</w:t>
      </w:r>
      <w:r>
        <w:rPr>
          <w:rFonts w:eastAsia="Calibri"/>
        </w:rPr>
        <w:t>t.</w:t>
      </w:r>
    </w:p>
    <w:p w14:paraId="176620A9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Aura ch</w:t>
      </w:r>
      <w:r>
        <w:rPr>
          <w:rFonts w:eastAsia="Calibri"/>
        </w:rPr>
        <w:t>ỉ</w:t>
      </w:r>
      <w:r>
        <w:rPr>
          <w:rFonts w:eastAsia="Calibri"/>
        </w:rPr>
        <w:t xml:space="preserve"> b</w:t>
      </w:r>
      <w:r>
        <w:rPr>
          <w:rFonts w:eastAsia="Calibri"/>
        </w:rPr>
        <w:t>ậ</w:t>
      </w:r>
      <w:r>
        <w:rPr>
          <w:rFonts w:eastAsia="Calibri"/>
        </w:rPr>
        <w:t>t khi có Charge và có valid target trong radius.</w:t>
      </w:r>
    </w:p>
    <w:p w14:paraId="43FFBC3A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Aura b</w:t>
      </w:r>
      <w:r>
        <w:rPr>
          <w:rFonts w:eastAsia="Calibri"/>
        </w:rPr>
        <w:t>ậ</w:t>
      </w:r>
      <w:r>
        <w:rPr>
          <w:rFonts w:eastAsia="Calibri"/>
        </w:rPr>
        <w:t>t s</w:t>
      </w:r>
      <w:r>
        <w:rPr>
          <w:rFonts w:eastAsia="Calibri"/>
        </w:rPr>
        <w:t>ẽ</w:t>
      </w:r>
      <w:r>
        <w:rPr>
          <w:rFonts w:eastAsia="Calibri"/>
        </w:rPr>
        <w:t xml:space="preserve"> drain Charge theo giây.</w:t>
      </w:r>
    </w:p>
    <w:p w14:paraId="44E4C5D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Support không buff chính nó và kh</w:t>
      </w:r>
      <w:r>
        <w:rPr>
          <w:rFonts w:eastAsia="Calibri"/>
        </w:rPr>
        <w:t>ông buff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n.</w:t>
      </w:r>
    </w:p>
    <w:p w14:paraId="178617CE" w14:textId="77777777" w:rsidR="00181CB3" w:rsidRDefault="000C194F">
      <w:pPr>
        <w:pStyle w:val="Heading3"/>
      </w:pPr>
      <w:r>
        <w:rPr>
          <w:rFonts w:ascii="Calibri" w:eastAsia="Calibri" w:hAnsi="Calibri"/>
        </w:rPr>
        <w:t>Base effect</w:t>
      </w:r>
    </w:p>
    <w:p w14:paraId="0E4BFFBF" w14:textId="77777777" w:rsidR="00181CB3" w:rsidRDefault="000C194F">
      <w:r>
        <w:rPr>
          <w:rFonts w:eastAsia="Calibri"/>
        </w:rPr>
        <w:t>Tăng nh</w:t>
      </w:r>
      <w:r>
        <w:rPr>
          <w:rFonts w:eastAsia="Calibri"/>
        </w:rPr>
        <w:t>ẹ</w:t>
      </w:r>
      <w:r>
        <w:rPr>
          <w:rFonts w:eastAsia="Calibri"/>
        </w:rPr>
        <w:t xml:space="preserve"> Process Speed c</w:t>
      </w:r>
      <w:r>
        <w:rPr>
          <w:rFonts w:eastAsia="Calibri"/>
        </w:rPr>
        <w:t>ủ</w:t>
      </w:r>
      <w:r>
        <w:rPr>
          <w:rFonts w:eastAsia="Calibri"/>
        </w:rPr>
        <w:t>a các Processor khác trong aura. Effect s</w:t>
      </w:r>
      <w:r>
        <w:rPr>
          <w:rFonts w:eastAsia="Calibri"/>
        </w:rPr>
        <w:t>ử</w:t>
      </w:r>
      <w:r>
        <w:rPr>
          <w:rFonts w:eastAsia="Calibri"/>
        </w:rPr>
        <w:t xml:space="preserve">a </w:t>
      </w:r>
      <w:r>
        <w:rPr>
          <w:rFonts w:ascii="Consolas" w:eastAsia="Consolas" w:hAnsi="Consolas"/>
          <w:color w:val="1F4D78"/>
          <w:sz w:val="21"/>
        </w:rPr>
        <w:t>ProcessInterval</w:t>
      </w:r>
      <w:r>
        <w:rPr>
          <w:rFonts w:eastAsia="Calibri"/>
        </w:rPr>
        <w:t>, không s</w:t>
      </w:r>
      <w:r>
        <w:rPr>
          <w:rFonts w:eastAsia="Calibri"/>
        </w:rPr>
        <w:t>ử</w:t>
      </w:r>
      <w:r>
        <w:rPr>
          <w:rFonts w:eastAsia="Calibri"/>
        </w:rPr>
        <w:t>a Generator Fire Interval.</w:t>
      </w:r>
    </w:p>
    <w:p w14:paraId="149F07EC" w14:textId="77777777" w:rsidR="00181CB3" w:rsidRDefault="000C194F">
      <w:pPr>
        <w:pStyle w:val="Heading3"/>
      </w:pPr>
      <w:r>
        <w:rPr>
          <w:rFonts w:ascii="Calibri" w:eastAsia="Calibri" w:hAnsi="Calibri"/>
        </w:rPr>
        <w:t>Upgrade branch</w:t>
      </w:r>
    </w:p>
    <w:p w14:paraId="33FFB1CA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Buff</w:t>
      </w:r>
      <w:r>
        <w:rPr>
          <w:rFonts w:eastAsia="Calibri"/>
        </w:rPr>
        <w:t>: gi</w:t>
      </w:r>
      <w:r>
        <w:rPr>
          <w:rFonts w:eastAsia="Calibri"/>
        </w:rPr>
        <w:t>ữ</w:t>
      </w:r>
      <w:r>
        <w:rPr>
          <w:rFonts w:eastAsia="Calibri"/>
        </w:rPr>
        <w:t xml:space="preserve"> và tăng m</w:t>
      </w:r>
      <w:r>
        <w:rPr>
          <w:rFonts w:eastAsia="Calibri"/>
        </w:rPr>
        <w:t>ạ</w:t>
      </w:r>
      <w:r>
        <w:rPr>
          <w:rFonts w:eastAsia="Calibri"/>
        </w:rPr>
        <w:t>nh tower buff; radius và efficiency t</w:t>
      </w:r>
      <w:r>
        <w:rPr>
          <w:rFonts w:eastAsia="Calibri"/>
        </w:rPr>
        <w:t>ố</w:t>
      </w:r>
      <w:r>
        <w:rPr>
          <w:rFonts w:eastAsia="Calibri"/>
        </w:rPr>
        <w:t>t hơn.</w:t>
      </w:r>
    </w:p>
    <w:p w14:paraId="7354700A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Debuff</w:t>
      </w:r>
      <w:r>
        <w:rPr>
          <w:rFonts w:eastAsia="Calibri"/>
        </w:rPr>
        <w:t xml:space="preserve">: xóa hoàn toàn </w:t>
      </w:r>
      <w:r>
        <w:rPr>
          <w:rFonts w:eastAsia="Calibri"/>
        </w:rPr>
        <w:t>base buff, thay b</w:t>
      </w:r>
      <w:r>
        <w:rPr>
          <w:rFonts w:eastAsia="Calibri"/>
        </w:rPr>
        <w:t>ằ</w:t>
      </w:r>
      <w:r>
        <w:rPr>
          <w:rFonts w:eastAsia="Calibri"/>
        </w:rPr>
        <w:t>ng aura gi</w:t>
      </w:r>
      <w:r>
        <w:rPr>
          <w:rFonts w:eastAsia="Calibri"/>
        </w:rPr>
        <w:t>ả</w:t>
      </w:r>
      <w:r>
        <w:rPr>
          <w:rFonts w:eastAsia="Calibri"/>
        </w:rPr>
        <w:t>m Physical Armor và Magic Resistance c</w:t>
      </w:r>
      <w:r>
        <w:rPr>
          <w:rFonts w:eastAsia="Calibri"/>
        </w:rPr>
        <w:t>ủ</w:t>
      </w:r>
      <w:r>
        <w:rPr>
          <w:rFonts w:eastAsia="Calibri"/>
        </w:rPr>
        <w:t>a enemy trong radius.</w:t>
      </w:r>
    </w:p>
    <w:p w14:paraId="095B31C9" w14:textId="77777777" w:rsidR="00181CB3" w:rsidRDefault="000C194F">
      <w:pPr>
        <w:pStyle w:val="Heading2"/>
      </w:pPr>
      <w:r>
        <w:rPr>
          <w:rFonts w:ascii="Calibri" w:eastAsia="Calibri" w:hAnsi="Calibri"/>
        </w:rPr>
        <w:t>5.4 Special Pulse Processor</w:t>
      </w:r>
    </w:p>
    <w:p w14:paraId="0A91B321" w14:textId="77777777" w:rsidR="00181CB3" w:rsidRDefault="000C194F">
      <w:r>
        <w:rPr>
          <w:rFonts w:eastAsia="Calibri"/>
          <w:b/>
        </w:rPr>
        <w:t>Verb:</w:t>
      </w:r>
      <w:r>
        <w:rPr>
          <w:rFonts w:eastAsia="Calibri"/>
        </w:rPr>
        <w:t xml:space="preserve"> Burst.</w:t>
      </w:r>
    </w:p>
    <w:p w14:paraId="1291BAEE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Khi projectile arrival: c</w:t>
      </w:r>
      <w:r>
        <w:rPr>
          <w:rFonts w:eastAsia="Calibri"/>
        </w:rPr>
        <w:t>ộ</w:t>
      </w:r>
      <w:r>
        <w:rPr>
          <w:rFonts w:eastAsia="Calibri"/>
        </w:rPr>
        <w:t>ng 1 Pulse Charge, enqueue và forward projectile không đ</w:t>
      </w:r>
      <w:r>
        <w:rPr>
          <w:rFonts w:eastAsia="Calibri"/>
        </w:rPr>
        <w:t>ổ</w:t>
      </w:r>
      <w:r>
        <w:rPr>
          <w:rFonts w:eastAsia="Calibri"/>
        </w:rPr>
        <w:t>i payload.</w:t>
      </w:r>
    </w:p>
    <w:p w14:paraId="7BBCE9F0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Đ</w:t>
      </w:r>
      <w:r>
        <w:rPr>
          <w:rFonts w:eastAsia="Calibri"/>
        </w:rPr>
        <w:t>ạ</w:t>
      </w:r>
      <w:r>
        <w:rPr>
          <w:rFonts w:eastAsia="Calibri"/>
        </w:rPr>
        <w:t>t threshold thì auto-pulse qu</w:t>
      </w:r>
      <w:r>
        <w:rPr>
          <w:rFonts w:eastAsia="Calibri"/>
        </w:rPr>
        <w:t>anh chính tower và reset Pulse Charge.</w:t>
      </w:r>
    </w:p>
    <w:p w14:paraId="1967A635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lastRenderedPageBreak/>
        <w:t>Pulse là m</w:t>
      </w:r>
      <w:r>
        <w:rPr>
          <w:rFonts w:eastAsia="Calibri"/>
        </w:rPr>
        <w:t>ộ</w:t>
      </w:r>
      <w:r>
        <w:rPr>
          <w:rFonts w:eastAsia="Calibri"/>
        </w:rPr>
        <w:t>t effect riêng; không c</w:t>
      </w:r>
      <w:r>
        <w:rPr>
          <w:rFonts w:eastAsia="Calibri"/>
        </w:rPr>
        <w:t>ộ</w:t>
      </w:r>
      <w:r>
        <w:rPr>
          <w:rFonts w:eastAsia="Calibri"/>
        </w:rPr>
        <w:t>ng Soul và không thêm enemy vào projectile DirectHitSet.</w:t>
      </w:r>
    </w:p>
    <w:p w14:paraId="38600935" w14:textId="77777777" w:rsidR="00181CB3" w:rsidRDefault="000C194F">
      <w:pPr>
        <w:pStyle w:val="Heading3"/>
      </w:pPr>
      <w:r>
        <w:rPr>
          <w:rFonts w:ascii="Calibri" w:eastAsia="Calibri" w:hAnsi="Calibri"/>
        </w:rPr>
        <w:t>Upgrade branch</w:t>
      </w:r>
    </w:p>
    <w:p w14:paraId="574E1ACE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Liên Xung</w:t>
      </w:r>
      <w:r>
        <w:rPr>
          <w:rFonts w:eastAsia="Calibri"/>
        </w:rPr>
        <w:t>: threshold th</w:t>
      </w:r>
      <w:r>
        <w:rPr>
          <w:rFonts w:eastAsia="Calibri"/>
        </w:rPr>
        <w:t>ấ</w:t>
      </w:r>
      <w:r>
        <w:rPr>
          <w:rFonts w:eastAsia="Calibri"/>
        </w:rPr>
        <w:t>p, pulse nh</w:t>
      </w:r>
      <w:r>
        <w:rPr>
          <w:rFonts w:eastAsia="Calibri"/>
        </w:rPr>
        <w:t>ỏ</w:t>
      </w:r>
      <w:r>
        <w:rPr>
          <w:rFonts w:eastAsia="Calibri"/>
        </w:rPr>
        <w:t xml:space="preserve"> và thư</w:t>
      </w:r>
      <w:r>
        <w:rPr>
          <w:rFonts w:eastAsia="Calibri"/>
        </w:rPr>
        <w:t>ờ</w:t>
      </w:r>
      <w:r>
        <w:rPr>
          <w:rFonts w:eastAsia="Calibri"/>
        </w:rPr>
        <w:t>ng xuyên.</w:t>
      </w:r>
    </w:p>
    <w:p w14:paraId="6A6747E5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Ch</w:t>
      </w:r>
      <w:r>
        <w:rPr>
          <w:rFonts w:ascii="Consolas" w:eastAsia="Consolas" w:hAnsi="Consolas"/>
          <w:color w:val="1F4D78"/>
          <w:sz w:val="21"/>
        </w:rPr>
        <w:t>ấ</w:t>
      </w:r>
      <w:r>
        <w:rPr>
          <w:rFonts w:ascii="Consolas" w:eastAsia="Consolas" w:hAnsi="Consolas"/>
          <w:color w:val="1F4D78"/>
          <w:sz w:val="21"/>
        </w:rPr>
        <w:t>n Xung</w:t>
      </w:r>
      <w:r>
        <w:rPr>
          <w:rFonts w:eastAsia="Calibri"/>
        </w:rPr>
        <w:t>: threshold cao, pulse l</w:t>
      </w:r>
      <w:r>
        <w:rPr>
          <w:rFonts w:eastAsia="Calibri"/>
        </w:rPr>
        <w:t>ớ</w:t>
      </w:r>
      <w:r>
        <w:rPr>
          <w:rFonts w:eastAsia="Calibri"/>
        </w:rPr>
        <w:t>n, damage/radius m</w:t>
      </w:r>
      <w:r>
        <w:rPr>
          <w:rFonts w:eastAsia="Calibri"/>
        </w:rPr>
        <w:t>ạ</w:t>
      </w:r>
      <w:r>
        <w:rPr>
          <w:rFonts w:eastAsia="Calibri"/>
        </w:rPr>
        <w:t xml:space="preserve">nh </w:t>
      </w:r>
      <w:r>
        <w:rPr>
          <w:rFonts w:eastAsia="Calibri"/>
        </w:rPr>
        <w:t>hơn.</w:t>
      </w:r>
    </w:p>
    <w:p w14:paraId="173E0E16" w14:textId="77777777" w:rsidR="00181CB3" w:rsidRDefault="000C194F">
      <w:pPr>
        <w:pStyle w:val="Heading2"/>
      </w:pPr>
      <w:r>
        <w:rPr>
          <w:rFonts w:ascii="Calibri" w:eastAsia="Calibri" w:hAnsi="Calibri"/>
        </w:rPr>
        <w:t>5.5 T</w:t>
      </w:r>
      <w:r>
        <w:rPr>
          <w:rFonts w:ascii="Calibri" w:eastAsia="Calibri" w:hAnsi="Calibri"/>
        </w:rPr>
        <w:t>ỏ</w:t>
      </w:r>
      <w:r>
        <w:rPr>
          <w:rFonts w:ascii="Calibri" w:eastAsia="Calibri" w:hAnsi="Calibri"/>
        </w:rPr>
        <w:t>a H</w:t>
      </w:r>
      <w:r>
        <w:rPr>
          <w:rFonts w:ascii="Calibri" w:eastAsia="Calibri" w:hAnsi="Calibri"/>
        </w:rPr>
        <w:t>ồ</w:t>
      </w:r>
      <w:r>
        <w:rPr>
          <w:rFonts w:ascii="Calibri" w:eastAsia="Calibri" w:hAnsi="Calibri"/>
        </w:rPr>
        <w:t>n</w:t>
      </w:r>
    </w:p>
    <w:p w14:paraId="42AF1911" w14:textId="77777777" w:rsidR="00181CB3" w:rsidRDefault="000C194F">
      <w:r>
        <w:rPr>
          <w:rFonts w:eastAsia="Calibri"/>
          <w:b/>
        </w:rPr>
        <w:t>Verb:</w:t>
      </w:r>
      <w:r>
        <w:rPr>
          <w:rFonts w:eastAsia="Calibri"/>
        </w:rPr>
        <w:t xml:space="preserve"> Terminate and Release.</w:t>
      </w:r>
    </w:p>
    <w:p w14:paraId="5261680F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Unique core node, không tính là m</w:t>
      </w:r>
      <w:r>
        <w:rPr>
          <w:rFonts w:eastAsia="Calibri"/>
        </w:rPr>
        <w:t>ộ</w:t>
      </w:r>
      <w:r>
        <w:rPr>
          <w:rFonts w:eastAsia="Calibri"/>
        </w:rPr>
        <w:t>t purchasable tower type.</w:t>
      </w:r>
    </w:p>
    <w:p w14:paraId="7DE1DAD7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Player đư</w:t>
      </w:r>
      <w:r>
        <w:rPr>
          <w:rFonts w:eastAsia="Calibri"/>
        </w:rPr>
        <w:t>ợ</w:t>
      </w:r>
      <w:r>
        <w:rPr>
          <w:rFonts w:eastAsia="Calibri"/>
        </w:rPr>
        <w:t>c c</w:t>
      </w:r>
      <w:r>
        <w:rPr>
          <w:rFonts w:eastAsia="Calibri"/>
        </w:rPr>
        <w:t>ấ</w:t>
      </w:r>
      <w:r>
        <w:rPr>
          <w:rFonts w:eastAsia="Calibri"/>
        </w:rPr>
        <w:t>p mi</w:t>
      </w:r>
      <w:r>
        <w:rPr>
          <w:rFonts w:eastAsia="Calibri"/>
        </w:rPr>
        <w:t>ễ</w:t>
      </w:r>
      <w:r>
        <w:rPr>
          <w:rFonts w:eastAsia="Calibri"/>
        </w:rPr>
        <w:t>n phí m</w:t>
      </w:r>
      <w:r>
        <w:rPr>
          <w:rFonts w:eastAsia="Calibri"/>
        </w:rPr>
        <w:t>ộ</w:t>
      </w:r>
      <w:r>
        <w:rPr>
          <w:rFonts w:eastAsia="Calibri"/>
        </w:rPr>
        <w:t>t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m</w:t>
      </w:r>
      <w:r>
        <w:rPr>
          <w:rFonts w:eastAsia="Calibri"/>
        </w:rPr>
        <w:t>ỗ</w:t>
      </w:r>
      <w:r>
        <w:rPr>
          <w:rFonts w:eastAsia="Calibri"/>
        </w:rPr>
        <w:t>i level.</w:t>
      </w:r>
    </w:p>
    <w:p w14:paraId="5C9570AD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Ch</w:t>
      </w:r>
      <w:r>
        <w:rPr>
          <w:rFonts w:eastAsia="Calibri"/>
        </w:rPr>
        <w:t>ỉ</w:t>
      </w:r>
      <w:r>
        <w:rPr>
          <w:rFonts w:eastAsia="Calibri"/>
        </w:rPr>
        <w:t xml:space="preserve"> đ</w:t>
      </w:r>
      <w:r>
        <w:rPr>
          <w:rFonts w:eastAsia="Calibri"/>
        </w:rPr>
        <w:t>ặ</w:t>
      </w:r>
      <w:r>
        <w:rPr>
          <w:rFonts w:eastAsia="Calibri"/>
        </w:rPr>
        <w:t>t trên Endpoint Pad; không th</w:t>
      </w:r>
      <w:r>
        <w:rPr>
          <w:rFonts w:eastAsia="Calibri"/>
        </w:rPr>
        <w:t>ể</w:t>
      </w:r>
      <w:r>
        <w:rPr>
          <w:rFonts w:eastAsia="Calibri"/>
        </w:rPr>
        <w:t xml:space="preserve"> bán.</w:t>
      </w:r>
    </w:p>
    <w:p w14:paraId="6C107F60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Nh</w:t>
      </w:r>
      <w:r>
        <w:rPr>
          <w:rFonts w:eastAsia="Calibri"/>
        </w:rPr>
        <w:t>ậ</w:t>
      </w:r>
      <w:r>
        <w:rPr>
          <w:rFonts w:eastAsia="Calibri"/>
        </w:rPr>
        <w:t>n t</w:t>
      </w:r>
      <w:r>
        <w:rPr>
          <w:rFonts w:eastAsia="Calibri"/>
        </w:rPr>
        <w:t>ố</w:t>
      </w:r>
      <w:r>
        <w:rPr>
          <w:rFonts w:eastAsia="Calibri"/>
        </w:rPr>
        <w:t>i đa hai input trong V0.</w:t>
      </w:r>
    </w:p>
    <w:p w14:paraId="4FF3809B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 xml:space="preserve">Consume projectile ngay khi </w:t>
      </w:r>
      <w:r>
        <w:rPr>
          <w:rFonts w:eastAsia="Calibri"/>
        </w:rPr>
        <w:t>arrival; không có ammo queue, capacity ho</w:t>
      </w:r>
      <w:r>
        <w:rPr>
          <w:rFonts w:eastAsia="Calibri"/>
        </w:rPr>
        <w:t>ặ</w:t>
      </w:r>
      <w:r>
        <w:rPr>
          <w:rFonts w:eastAsia="Calibri"/>
        </w:rPr>
        <w:t>c processing cooldown.</w:t>
      </w:r>
    </w:p>
    <w:p w14:paraId="4B99A887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Soul nh</w:t>
      </w:r>
      <w:r>
        <w:rPr>
          <w:rFonts w:eastAsia="Calibri"/>
        </w:rPr>
        <w:t>ậ</w:t>
      </w:r>
      <w:r>
        <w:rPr>
          <w:rFonts w:eastAsia="Calibri"/>
        </w:rPr>
        <w:t>n t</w:t>
      </w:r>
      <w:r>
        <w:rPr>
          <w:rFonts w:eastAsia="Calibri"/>
        </w:rPr>
        <w:t>ừ</w:t>
      </w:r>
      <w:r>
        <w:rPr>
          <w:rFonts w:eastAsia="Calibri"/>
        </w:rPr>
        <w:t xml:space="preserve"> s</w:t>
      </w:r>
      <w:r>
        <w:rPr>
          <w:rFonts w:eastAsia="Calibri"/>
        </w:rPr>
        <w:t>ố</w:t>
      </w:r>
      <w:r>
        <w:rPr>
          <w:rFonts w:eastAsia="Calibri"/>
        </w:rPr>
        <w:t xml:space="preserve"> unique direct enemy hit c</w:t>
      </w:r>
      <w:r>
        <w:rPr>
          <w:rFonts w:eastAsia="Calibri"/>
        </w:rPr>
        <w:t>ủ</w:t>
      </w:r>
      <w:r>
        <w:rPr>
          <w:rFonts w:eastAsia="Calibri"/>
        </w:rPr>
        <w:t>a projectile.</w:t>
      </w:r>
    </w:p>
    <w:p w14:paraId="60E3244C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v</w:t>
      </w:r>
      <w:r>
        <w:rPr>
          <w:rFonts w:eastAsia="Calibri"/>
        </w:rPr>
        <w:t>ẫ</w:t>
      </w:r>
      <w:r>
        <w:rPr>
          <w:rFonts w:eastAsia="Calibri"/>
        </w:rPr>
        <w:t>n consume khi Soul đ</w:t>
      </w:r>
      <w:r>
        <w:rPr>
          <w:rFonts w:eastAsia="Calibri"/>
        </w:rPr>
        <w:t>ầ</w:t>
      </w:r>
      <w:r>
        <w:rPr>
          <w:rFonts w:eastAsia="Calibri"/>
        </w:rPr>
        <w:t>y; Soul dư m</w:t>
      </w:r>
      <w:r>
        <w:rPr>
          <w:rFonts w:eastAsia="Calibri"/>
        </w:rPr>
        <w:t>ấ</w:t>
      </w:r>
      <w:r>
        <w:rPr>
          <w:rFonts w:eastAsia="Calibri"/>
        </w:rPr>
        <w:t>t hoàn toàn.</w:t>
      </w:r>
    </w:p>
    <w:p w14:paraId="04F46EF9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Soul Skill ch</w:t>
      </w:r>
      <w:r>
        <w:rPr>
          <w:rFonts w:eastAsia="Calibri"/>
        </w:rPr>
        <w:t>ỉ</w:t>
      </w:r>
      <w:r>
        <w:rPr>
          <w:rFonts w:eastAsia="Calibri"/>
        </w:rPr>
        <w:t xml:space="preserve"> cast khi meter đ</w:t>
      </w:r>
      <w:r>
        <w:rPr>
          <w:rFonts w:eastAsia="Calibri"/>
        </w:rPr>
        <w:t>ầ</w:t>
      </w:r>
      <w:r>
        <w:rPr>
          <w:rFonts w:eastAsia="Calibri"/>
        </w:rPr>
        <w:t>y; valid cast reset meter v</w:t>
      </w:r>
      <w:r>
        <w:rPr>
          <w:rFonts w:eastAsia="Calibri"/>
        </w:rPr>
        <w:t>ề</w:t>
      </w:r>
      <w:r>
        <w:rPr>
          <w:rFonts w:eastAsia="Calibri"/>
        </w:rPr>
        <w:t xml:space="preserve"> 0.</w:t>
      </w:r>
    </w:p>
    <w:p w14:paraId="3052077F" w14:textId="77777777" w:rsidR="00181CB3" w:rsidRDefault="000C194F">
      <w:pPr>
        <w:pStyle w:val="Heading3"/>
      </w:pPr>
      <w:r>
        <w:rPr>
          <w:rFonts w:ascii="Calibri" w:eastAsia="Calibri" w:hAnsi="Calibri"/>
        </w:rPr>
        <w:t xml:space="preserve">Base Soul </w:t>
      </w:r>
      <w:r>
        <w:rPr>
          <w:rFonts w:ascii="Calibri" w:eastAsia="Calibri" w:hAnsi="Calibri"/>
        </w:rPr>
        <w:t>Skill</w:t>
      </w:r>
    </w:p>
    <w:p w14:paraId="55F66016" w14:textId="77777777" w:rsidR="00181CB3" w:rsidRDefault="000C194F">
      <w:r>
        <w:rPr>
          <w:rFonts w:eastAsia="Calibri"/>
        </w:rPr>
        <w:t>Player ch</w:t>
      </w:r>
      <w:r>
        <w:rPr>
          <w:rFonts w:eastAsia="Calibri"/>
        </w:rPr>
        <w:t>ọ</w:t>
      </w:r>
      <w:r>
        <w:rPr>
          <w:rFonts w:eastAsia="Calibri"/>
        </w:rPr>
        <w:t>n m</w:t>
      </w:r>
      <w:r>
        <w:rPr>
          <w:rFonts w:eastAsia="Calibri"/>
        </w:rPr>
        <w:t>ộ</w:t>
      </w:r>
      <w:r>
        <w:rPr>
          <w:rFonts w:eastAsia="Calibri"/>
        </w:rPr>
        <w:t>t vùng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>. Soul Field làm slow enemy trong vùng trong m</w:t>
      </w:r>
      <w:r>
        <w:rPr>
          <w:rFonts w:eastAsia="Calibri"/>
        </w:rPr>
        <w:t>ộ</w:t>
      </w:r>
      <w:r>
        <w:rPr>
          <w:rFonts w:eastAsia="Calibri"/>
        </w:rPr>
        <w:t>t duration. Cancel targeting không m</w:t>
      </w:r>
      <w:r>
        <w:rPr>
          <w:rFonts w:eastAsia="Calibri"/>
        </w:rPr>
        <w:t>ấ</w:t>
      </w:r>
      <w:r>
        <w:rPr>
          <w:rFonts w:eastAsia="Calibri"/>
        </w:rPr>
        <w:t>t Soul; meter ch</w:t>
      </w:r>
      <w:r>
        <w:rPr>
          <w:rFonts w:eastAsia="Calibri"/>
        </w:rPr>
        <w:t>ỉ</w:t>
      </w:r>
      <w:r>
        <w:rPr>
          <w:rFonts w:eastAsia="Calibri"/>
        </w:rPr>
        <w:t xml:space="preserve"> reset sau valid confirm.</w:t>
      </w:r>
    </w:p>
    <w:p w14:paraId="67D11ABC" w14:textId="77777777" w:rsidR="00181CB3" w:rsidRDefault="000C194F">
      <w:pPr>
        <w:pStyle w:val="Heading3"/>
      </w:pPr>
      <w:r>
        <w:rPr>
          <w:rFonts w:ascii="Calibri" w:eastAsia="Calibri" w:hAnsi="Calibri"/>
        </w:rPr>
        <w:t>Upgrade branch</w:t>
      </w:r>
    </w:p>
    <w:p w14:paraId="5BFB89F8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Tr</w:t>
      </w:r>
      <w:r>
        <w:rPr>
          <w:rFonts w:ascii="Consolas" w:eastAsia="Consolas" w:hAnsi="Consolas"/>
          <w:color w:val="1F4D78"/>
          <w:sz w:val="21"/>
        </w:rPr>
        <w:t>ấ</w:t>
      </w:r>
      <w:r>
        <w:rPr>
          <w:rFonts w:ascii="Consolas" w:eastAsia="Consolas" w:hAnsi="Consolas"/>
          <w:color w:val="1F4D78"/>
          <w:sz w:val="21"/>
        </w:rPr>
        <w:t>n H</w:t>
      </w:r>
      <w:r>
        <w:rPr>
          <w:rFonts w:ascii="Consolas" w:eastAsia="Consolas" w:hAnsi="Consolas"/>
          <w:color w:val="1F4D78"/>
          <w:sz w:val="21"/>
        </w:rPr>
        <w:t>ồ</w:t>
      </w:r>
      <w:r>
        <w:rPr>
          <w:rFonts w:ascii="Consolas" w:eastAsia="Consolas" w:hAnsi="Consolas"/>
          <w:color w:val="1F4D78"/>
          <w:sz w:val="21"/>
        </w:rPr>
        <w:t>n</w:t>
      </w:r>
      <w:r>
        <w:rPr>
          <w:rFonts w:eastAsia="Calibri"/>
        </w:rPr>
        <w:t>: gi</w:t>
      </w:r>
      <w:r>
        <w:rPr>
          <w:rFonts w:eastAsia="Calibri"/>
        </w:rPr>
        <w:t>ữ</w:t>
      </w:r>
      <w:r>
        <w:rPr>
          <w:rFonts w:eastAsia="Calibri"/>
        </w:rPr>
        <w:t xml:space="preserve"> slow, tăng radius, duration và slow strength.</w:t>
      </w:r>
    </w:p>
    <w:p w14:paraId="5BE8C99B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D</w:t>
      </w:r>
      <w:r>
        <w:rPr>
          <w:rFonts w:ascii="Consolas" w:eastAsia="Consolas" w:hAnsi="Consolas"/>
          <w:color w:val="1F4D78"/>
          <w:sz w:val="21"/>
        </w:rPr>
        <w:t>ẫ</w:t>
      </w:r>
      <w:r>
        <w:rPr>
          <w:rFonts w:ascii="Consolas" w:eastAsia="Consolas" w:hAnsi="Consolas"/>
          <w:color w:val="1F4D78"/>
          <w:sz w:val="21"/>
        </w:rPr>
        <w:t>n M</w:t>
      </w:r>
      <w:r>
        <w:rPr>
          <w:rFonts w:ascii="Consolas" w:eastAsia="Consolas" w:hAnsi="Consolas"/>
          <w:color w:val="1F4D78"/>
          <w:sz w:val="21"/>
        </w:rPr>
        <w:t>ạ</w:t>
      </w:r>
      <w:r>
        <w:rPr>
          <w:rFonts w:ascii="Consolas" w:eastAsia="Consolas" w:hAnsi="Consolas"/>
          <w:color w:val="1F4D78"/>
          <w:sz w:val="21"/>
        </w:rPr>
        <w:t>ch</w:t>
      </w:r>
      <w:r>
        <w:rPr>
          <w:rFonts w:eastAsia="Calibri"/>
        </w:rPr>
        <w:t>: xóa hoàn to</w:t>
      </w:r>
      <w:r>
        <w:rPr>
          <w:rFonts w:eastAsia="Calibri"/>
        </w:rPr>
        <w:t>àn slow; field tăng direct Physical/Magic Damage và cho flat Physical/Magic Penetration khi hit point n</w:t>
      </w:r>
      <w:r>
        <w:rPr>
          <w:rFonts w:eastAsia="Calibri"/>
        </w:rPr>
        <w:t>ằ</w:t>
      </w:r>
      <w:r>
        <w:rPr>
          <w:rFonts w:eastAsia="Calibri"/>
        </w:rPr>
        <w:t>m trong field.</w:t>
      </w:r>
    </w:p>
    <w:p w14:paraId="0C8B2956" w14:textId="77777777" w:rsidR="00181CB3" w:rsidRDefault="000C194F">
      <w:r>
        <w:rPr>
          <w:rFonts w:eastAsia="Calibri"/>
        </w:rPr>
        <w:t>D</w:t>
      </w:r>
      <w:r>
        <w:rPr>
          <w:rFonts w:eastAsia="Calibri"/>
        </w:rPr>
        <w:t>ẫ</w:t>
      </w:r>
      <w:r>
        <w:rPr>
          <w:rFonts w:eastAsia="Calibri"/>
        </w:rPr>
        <w:t>n M</w:t>
      </w:r>
      <w:r>
        <w:rPr>
          <w:rFonts w:eastAsia="Calibri"/>
        </w:rPr>
        <w:t>ạ</w:t>
      </w:r>
      <w:r>
        <w:rPr>
          <w:rFonts w:eastAsia="Calibri"/>
        </w:rPr>
        <w:t>ch không buff reaction secondary effect, Support aura, Special Pulse ho</w:t>
      </w:r>
      <w:r>
        <w:rPr>
          <w:rFonts w:eastAsia="Calibri"/>
        </w:rPr>
        <w:t>ặ</w:t>
      </w:r>
      <w:r>
        <w:rPr>
          <w:rFonts w:eastAsia="Calibri"/>
        </w:rPr>
        <w:t>c Soul Skill khác; projectile r</w:t>
      </w:r>
      <w:r>
        <w:rPr>
          <w:rFonts w:eastAsia="Calibri"/>
        </w:rPr>
        <w:t>ờ</w:t>
      </w:r>
      <w:r>
        <w:rPr>
          <w:rFonts w:eastAsia="Calibri"/>
        </w:rPr>
        <w:t>i field không gi</w:t>
      </w:r>
      <w:r>
        <w:rPr>
          <w:rFonts w:eastAsia="Calibri"/>
        </w:rPr>
        <w:t>ữ</w:t>
      </w:r>
      <w:r>
        <w:rPr>
          <w:rFonts w:eastAsia="Calibri"/>
        </w:rPr>
        <w:t xml:space="preserve"> tag.</w:t>
      </w:r>
    </w:p>
    <w:p w14:paraId="51BD7C8B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6D5FB217" w14:textId="77777777" w:rsidR="00181CB3" w:rsidRDefault="000C194F">
      <w:pPr>
        <w:pStyle w:val="Heading1"/>
      </w:pPr>
      <w:r>
        <w:rPr>
          <w:rFonts w:ascii="Calibri" w:eastAsia="Calibri" w:hAnsi="Calibri"/>
        </w:rPr>
        <w:t>6. PROJECTILE MODEL VÀ LIFECYCLE</w:t>
      </w:r>
    </w:p>
    <w:p w14:paraId="0B401525" w14:textId="77777777" w:rsidR="00181CB3" w:rsidRDefault="000C194F">
      <w:pPr>
        <w:pStyle w:val="Heading2"/>
      </w:pPr>
      <w:r>
        <w:rPr>
          <w:rFonts w:ascii="Calibri" w:eastAsia="Calibri" w:hAnsi="Calibri"/>
        </w:rPr>
        <w:t>6.1 Runtime data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3326"/>
        <w:gridCol w:w="6034"/>
      </w:tblGrid>
      <w:tr w:rsidR="00181CB3" w14:paraId="1C177E52" w14:textId="77777777">
        <w:trPr>
          <w:cantSplit/>
          <w:tblHeader/>
        </w:trPr>
        <w:tc>
          <w:tcPr>
            <w:tcW w:w="332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D86D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Field</w:t>
            </w:r>
          </w:p>
        </w:tc>
        <w:tc>
          <w:tcPr>
            <w:tcW w:w="60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698F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M</w:t>
            </w:r>
            <w:r>
              <w:rPr>
                <w:rFonts w:eastAsia="Calibri"/>
                <w:b/>
                <w:color w:val="0B2545"/>
                <w:sz w:val="18"/>
              </w:rPr>
              <w:t>ụ</w:t>
            </w:r>
            <w:r>
              <w:rPr>
                <w:rFonts w:eastAsia="Calibri"/>
                <w:b/>
                <w:color w:val="0B2545"/>
                <w:sz w:val="18"/>
              </w:rPr>
              <w:t>c đích</w:t>
            </w:r>
          </w:p>
        </w:tc>
      </w:tr>
      <w:tr w:rsidR="00181CB3" w14:paraId="7BD51CCE" w14:textId="77777777">
        <w:trPr>
          <w:cantSplit/>
        </w:trPr>
        <w:tc>
          <w:tcPr>
            <w:tcW w:w="3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DEFD" w14:textId="77777777" w:rsidR="00181CB3" w:rsidRDefault="000C194F">
            <w:pPr>
              <w:spacing w:after="0" w:line="269" w:lineRule="auto"/>
            </w:pPr>
            <w:r>
              <w:rPr>
                <w:rFonts w:ascii="Consolas" w:eastAsia="Consolas" w:hAnsi="Consolas"/>
                <w:color w:val="1F4D78"/>
                <w:sz w:val="18"/>
              </w:rPr>
              <w:lastRenderedPageBreak/>
              <w:t>ProjectileId</w:t>
            </w:r>
          </w:p>
        </w:tc>
        <w:tc>
          <w:tcPr>
            <w:tcW w:w="6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86987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Stable unique ID</w:t>
            </w:r>
          </w:p>
        </w:tc>
      </w:tr>
      <w:tr w:rsidR="00181CB3" w14:paraId="24321E16" w14:textId="77777777">
        <w:trPr>
          <w:cantSplit/>
        </w:trPr>
        <w:tc>
          <w:tcPr>
            <w:tcW w:w="3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F16F4" w14:textId="77777777" w:rsidR="00181CB3" w:rsidRDefault="000C194F">
            <w:pPr>
              <w:spacing w:after="0" w:line="269" w:lineRule="auto"/>
            </w:pPr>
            <w:r>
              <w:rPr>
                <w:rFonts w:ascii="Consolas" w:eastAsia="Consolas" w:hAnsi="Consolas"/>
                <w:color w:val="1F4D78"/>
                <w:sz w:val="18"/>
              </w:rPr>
              <w:t>PhysicalDamage</w:t>
            </w:r>
          </w:p>
        </w:tc>
        <w:tc>
          <w:tcPr>
            <w:tcW w:w="6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5BE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Ph</w:t>
            </w:r>
            <w:r>
              <w:rPr>
                <w:rFonts w:eastAsia="Calibri"/>
                <w:sz w:val="18"/>
              </w:rPr>
              <w:t>ầ</w:t>
            </w:r>
            <w:r>
              <w:rPr>
                <w:rFonts w:eastAsia="Calibri"/>
                <w:sz w:val="18"/>
              </w:rPr>
              <w:t>n damage g</w:t>
            </w:r>
            <w:r>
              <w:rPr>
                <w:rFonts w:eastAsia="Calibri"/>
                <w:sz w:val="18"/>
              </w:rPr>
              <w:t>ố</w:t>
            </w:r>
            <w:r>
              <w:rPr>
                <w:rFonts w:eastAsia="Calibri"/>
                <w:sz w:val="18"/>
              </w:rPr>
              <w:t>c, gi</w:t>
            </w:r>
            <w:r>
              <w:rPr>
                <w:rFonts w:eastAsia="Calibri"/>
                <w:sz w:val="18"/>
              </w:rPr>
              <w:t>ữ</w:t>
            </w:r>
            <w:r>
              <w:rPr>
                <w:rFonts w:eastAsia="Calibri"/>
                <w:sz w:val="18"/>
              </w:rPr>
              <w:t xml:space="preserve"> qua Element</w:t>
            </w:r>
          </w:p>
        </w:tc>
      </w:tr>
      <w:tr w:rsidR="00181CB3" w14:paraId="0B7295E9" w14:textId="77777777">
        <w:trPr>
          <w:cantSplit/>
        </w:trPr>
        <w:tc>
          <w:tcPr>
            <w:tcW w:w="3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8E6F8" w14:textId="77777777" w:rsidR="00181CB3" w:rsidRDefault="000C194F">
            <w:pPr>
              <w:spacing w:after="0" w:line="269" w:lineRule="auto"/>
            </w:pPr>
            <w:r>
              <w:rPr>
                <w:rFonts w:ascii="Consolas" w:eastAsia="Consolas" w:hAnsi="Consolas"/>
                <w:color w:val="1F4D78"/>
                <w:sz w:val="18"/>
              </w:rPr>
              <w:t>MagicDamage</w:t>
            </w:r>
          </w:p>
        </w:tc>
        <w:tc>
          <w:tcPr>
            <w:tcW w:w="6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7BAE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Ph</w:t>
            </w:r>
            <w:r>
              <w:rPr>
                <w:rFonts w:eastAsia="Calibri"/>
                <w:sz w:val="18"/>
              </w:rPr>
              <w:t>ầ</w:t>
            </w:r>
            <w:r>
              <w:rPr>
                <w:rFonts w:eastAsia="Calibri"/>
                <w:sz w:val="18"/>
              </w:rPr>
              <w:t>n damage đư</w:t>
            </w:r>
            <w:r>
              <w:rPr>
                <w:rFonts w:eastAsia="Calibri"/>
                <w:sz w:val="18"/>
              </w:rPr>
              <w:t>ợ</w:t>
            </w:r>
            <w:r>
              <w:rPr>
                <w:rFonts w:eastAsia="Calibri"/>
                <w:sz w:val="18"/>
              </w:rPr>
              <w:t>c rewrite theo state hi</w:t>
            </w:r>
            <w:r>
              <w:rPr>
                <w:rFonts w:eastAsia="Calibri"/>
                <w:sz w:val="18"/>
              </w:rPr>
              <w:t>ệ</w:t>
            </w:r>
            <w:r>
              <w:rPr>
                <w:rFonts w:eastAsia="Calibri"/>
                <w:sz w:val="18"/>
              </w:rPr>
              <w:t>n t</w:t>
            </w:r>
            <w:r>
              <w:rPr>
                <w:rFonts w:eastAsia="Calibri"/>
                <w:sz w:val="18"/>
              </w:rPr>
              <w:t>ạ</w:t>
            </w:r>
            <w:r>
              <w:rPr>
                <w:rFonts w:eastAsia="Calibri"/>
                <w:sz w:val="18"/>
              </w:rPr>
              <w:t>i</w:t>
            </w:r>
          </w:p>
        </w:tc>
      </w:tr>
      <w:tr w:rsidR="00181CB3" w14:paraId="4599BF3A" w14:textId="77777777">
        <w:trPr>
          <w:cantSplit/>
        </w:trPr>
        <w:tc>
          <w:tcPr>
            <w:tcW w:w="3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DBB00" w14:textId="77777777" w:rsidR="00181CB3" w:rsidRDefault="000C194F">
            <w:pPr>
              <w:spacing w:after="0" w:line="269" w:lineRule="auto"/>
            </w:pPr>
            <w:r>
              <w:rPr>
                <w:rFonts w:ascii="Consolas" w:eastAsia="Consolas" w:hAnsi="Consolas"/>
                <w:color w:val="1F4D78"/>
                <w:sz w:val="18"/>
              </w:rPr>
              <w:t>Speed</w:t>
            </w:r>
          </w:p>
        </w:tc>
        <w:tc>
          <w:tcPr>
            <w:tcW w:w="6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C10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T</w:t>
            </w:r>
            <w:r>
              <w:rPr>
                <w:rFonts w:eastAsia="Calibri"/>
                <w:sz w:val="18"/>
              </w:rPr>
              <w:t>ố</w:t>
            </w:r>
            <w:r>
              <w:rPr>
                <w:rFonts w:eastAsia="Calibri"/>
                <w:sz w:val="18"/>
              </w:rPr>
              <w:t>c đ</w:t>
            </w:r>
            <w:r>
              <w:rPr>
                <w:rFonts w:eastAsia="Calibri"/>
                <w:sz w:val="18"/>
              </w:rPr>
              <w:t>ộ</w:t>
            </w:r>
            <w:r>
              <w:rPr>
                <w:rFonts w:eastAsia="Calibri"/>
                <w:sz w:val="18"/>
              </w:rPr>
              <w:t xml:space="preserve"> bay 3D</w:t>
            </w:r>
          </w:p>
        </w:tc>
      </w:tr>
      <w:tr w:rsidR="00181CB3" w14:paraId="6AEA48D9" w14:textId="77777777">
        <w:trPr>
          <w:cantSplit/>
        </w:trPr>
        <w:tc>
          <w:tcPr>
            <w:tcW w:w="3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F40E" w14:textId="77777777" w:rsidR="00181CB3" w:rsidRDefault="000C194F">
            <w:pPr>
              <w:spacing w:after="0" w:line="269" w:lineRule="auto"/>
            </w:pPr>
            <w:r>
              <w:rPr>
                <w:rFonts w:ascii="Consolas" w:eastAsia="Consolas" w:hAnsi="Consolas"/>
                <w:color w:val="1F4D78"/>
                <w:sz w:val="18"/>
              </w:rPr>
              <w:t>Radius</w:t>
            </w:r>
          </w:p>
        </w:tc>
        <w:tc>
          <w:tcPr>
            <w:tcW w:w="6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8AB6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Kích thư</w:t>
            </w:r>
            <w:r>
              <w:rPr>
                <w:rFonts w:eastAsia="Calibri"/>
                <w:sz w:val="18"/>
              </w:rPr>
              <w:t>ớ</w:t>
            </w:r>
            <w:r>
              <w:rPr>
                <w:rFonts w:eastAsia="Calibri"/>
                <w:sz w:val="18"/>
              </w:rPr>
              <w:t xml:space="preserve">c </w:t>
            </w:r>
            <w:r>
              <w:rPr>
                <w:rFonts w:eastAsia="Calibri"/>
                <w:sz w:val="18"/>
              </w:rPr>
              <w:t>collision/sweep</w:t>
            </w:r>
          </w:p>
        </w:tc>
      </w:tr>
      <w:tr w:rsidR="00181CB3" w14:paraId="78A97FC7" w14:textId="77777777">
        <w:trPr>
          <w:cantSplit/>
        </w:trPr>
        <w:tc>
          <w:tcPr>
            <w:tcW w:w="3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99C7" w14:textId="77777777" w:rsidR="00181CB3" w:rsidRDefault="000C194F">
            <w:pPr>
              <w:spacing w:after="0" w:line="269" w:lineRule="auto"/>
            </w:pPr>
            <w:r>
              <w:rPr>
                <w:rFonts w:ascii="Consolas" w:eastAsia="Consolas" w:hAnsi="Consolas"/>
                <w:color w:val="1F4D78"/>
                <w:sz w:val="18"/>
              </w:rPr>
              <w:t>BaseElement</w:t>
            </w:r>
          </w:p>
        </w:tc>
        <w:tc>
          <w:tcPr>
            <w:tcW w:w="6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455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Element c</w:t>
            </w:r>
            <w:r>
              <w:rPr>
                <w:rFonts w:eastAsia="Calibri"/>
                <w:sz w:val="18"/>
              </w:rPr>
              <w:t>ủ</w:t>
            </w:r>
            <w:r>
              <w:rPr>
                <w:rFonts w:eastAsia="Calibri"/>
                <w:sz w:val="18"/>
              </w:rPr>
              <w:t>a Element Tower v</w:t>
            </w:r>
            <w:r>
              <w:rPr>
                <w:rFonts w:eastAsia="Calibri"/>
                <w:sz w:val="18"/>
              </w:rPr>
              <w:t>ừ</w:t>
            </w:r>
            <w:r>
              <w:rPr>
                <w:rFonts w:eastAsia="Calibri"/>
                <w:sz w:val="18"/>
              </w:rPr>
              <w:t>a x</w:t>
            </w:r>
            <w:r>
              <w:rPr>
                <w:rFonts w:eastAsia="Calibri"/>
                <w:sz w:val="18"/>
              </w:rPr>
              <w:t>ử</w:t>
            </w:r>
            <w:r>
              <w:rPr>
                <w:rFonts w:eastAsia="Calibri"/>
                <w:sz w:val="18"/>
              </w:rPr>
              <w:t xml:space="preserve"> lý g</w:t>
            </w:r>
            <w:r>
              <w:rPr>
                <w:rFonts w:eastAsia="Calibri"/>
                <w:sz w:val="18"/>
              </w:rPr>
              <w:t>ầ</w:t>
            </w:r>
            <w:r>
              <w:rPr>
                <w:rFonts w:eastAsia="Calibri"/>
                <w:sz w:val="18"/>
              </w:rPr>
              <w:t>n nh</w:t>
            </w:r>
            <w:r>
              <w:rPr>
                <w:rFonts w:eastAsia="Calibri"/>
                <w:sz w:val="18"/>
              </w:rPr>
              <w:t>ấ</w:t>
            </w:r>
            <w:r>
              <w:rPr>
                <w:rFonts w:eastAsia="Calibri"/>
                <w:sz w:val="18"/>
              </w:rPr>
              <w:t>t</w:t>
            </w:r>
          </w:p>
        </w:tc>
      </w:tr>
      <w:tr w:rsidR="00181CB3" w14:paraId="3B4D25FE" w14:textId="77777777">
        <w:trPr>
          <w:cantSplit/>
        </w:trPr>
        <w:tc>
          <w:tcPr>
            <w:tcW w:w="3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7F473" w14:textId="77777777" w:rsidR="00181CB3" w:rsidRDefault="000C194F">
            <w:pPr>
              <w:spacing w:after="0" w:line="269" w:lineRule="auto"/>
            </w:pPr>
            <w:r>
              <w:rPr>
                <w:rFonts w:ascii="Consolas" w:eastAsia="Consolas" w:hAnsi="Consolas"/>
                <w:color w:val="1F4D78"/>
                <w:sz w:val="18"/>
              </w:rPr>
              <w:t>ReactionState</w:t>
            </w:r>
          </w:p>
        </w:tc>
        <w:tc>
          <w:tcPr>
            <w:tcW w:w="6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99CB1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Reaction hi</w:t>
            </w:r>
            <w:r>
              <w:rPr>
                <w:rFonts w:eastAsia="Calibri"/>
                <w:sz w:val="18"/>
              </w:rPr>
              <w:t>ệ</w:t>
            </w:r>
            <w:r>
              <w:rPr>
                <w:rFonts w:eastAsia="Calibri"/>
                <w:sz w:val="18"/>
              </w:rPr>
              <w:t>n t</w:t>
            </w:r>
            <w:r>
              <w:rPr>
                <w:rFonts w:eastAsia="Calibri"/>
                <w:sz w:val="18"/>
              </w:rPr>
              <w:t>ạ</w:t>
            </w:r>
            <w:r>
              <w:rPr>
                <w:rFonts w:eastAsia="Calibri"/>
                <w:sz w:val="18"/>
              </w:rPr>
              <w:t>i ho</w:t>
            </w:r>
            <w:r>
              <w:rPr>
                <w:rFonts w:eastAsia="Calibri"/>
                <w:sz w:val="18"/>
              </w:rPr>
              <w:t>ặ</w:t>
            </w:r>
            <w:r>
              <w:rPr>
                <w:rFonts w:eastAsia="Calibri"/>
                <w:sz w:val="18"/>
              </w:rPr>
              <w:t>c None</w:t>
            </w:r>
          </w:p>
        </w:tc>
      </w:tr>
      <w:tr w:rsidR="00181CB3" w14:paraId="53AEAE42" w14:textId="77777777">
        <w:trPr>
          <w:cantSplit/>
        </w:trPr>
        <w:tc>
          <w:tcPr>
            <w:tcW w:w="3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74623" w14:textId="77777777" w:rsidR="00181CB3" w:rsidRDefault="000C194F">
            <w:pPr>
              <w:spacing w:after="0" w:line="269" w:lineRule="auto"/>
            </w:pPr>
            <w:r>
              <w:rPr>
                <w:rFonts w:ascii="Consolas" w:eastAsia="Consolas" w:hAnsi="Consolas"/>
                <w:color w:val="1F4D78"/>
                <w:sz w:val="18"/>
              </w:rPr>
              <w:t>ReactionProcAvailable</w:t>
            </w:r>
          </w:p>
        </w:tc>
        <w:tc>
          <w:tcPr>
            <w:tcW w:w="6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5D6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Cho phép special reaction proc đúng m</w:t>
            </w:r>
            <w:r>
              <w:rPr>
                <w:rFonts w:eastAsia="Calibri"/>
                <w:sz w:val="18"/>
              </w:rPr>
              <w:t>ộ</w:t>
            </w:r>
            <w:r>
              <w:rPr>
                <w:rFonts w:eastAsia="Calibri"/>
                <w:sz w:val="18"/>
              </w:rPr>
              <w:t>t l</w:t>
            </w:r>
            <w:r>
              <w:rPr>
                <w:rFonts w:eastAsia="Calibri"/>
                <w:sz w:val="18"/>
              </w:rPr>
              <w:t>ầ</w:t>
            </w:r>
            <w:r>
              <w:rPr>
                <w:rFonts w:eastAsia="Calibri"/>
                <w:sz w:val="18"/>
              </w:rPr>
              <w:t>n</w:t>
            </w:r>
          </w:p>
        </w:tc>
      </w:tr>
      <w:tr w:rsidR="00181CB3" w14:paraId="6DE16D1F" w14:textId="77777777">
        <w:trPr>
          <w:cantSplit/>
        </w:trPr>
        <w:tc>
          <w:tcPr>
            <w:tcW w:w="3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FF264" w14:textId="77777777" w:rsidR="00181CB3" w:rsidRDefault="000C194F">
            <w:pPr>
              <w:spacing w:after="0" w:line="269" w:lineRule="auto"/>
            </w:pPr>
            <w:r>
              <w:rPr>
                <w:rFonts w:ascii="Consolas" w:eastAsia="Consolas" w:hAnsi="Consolas"/>
                <w:color w:val="1F4D78"/>
                <w:sz w:val="18"/>
              </w:rPr>
              <w:t>DirectHitEnemyIds</w:t>
            </w:r>
          </w:p>
        </w:tc>
        <w:tc>
          <w:tcPr>
            <w:tcW w:w="6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CD0E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Ch</w:t>
            </w:r>
            <w:r>
              <w:rPr>
                <w:rFonts w:eastAsia="Calibri"/>
                <w:sz w:val="18"/>
              </w:rPr>
              <w:t>ặ</w:t>
            </w:r>
            <w:r>
              <w:rPr>
                <w:rFonts w:eastAsia="Calibri"/>
                <w:sz w:val="18"/>
              </w:rPr>
              <w:t>n direct multi-hit cùng enemy; dùng tính Soul</w:t>
            </w:r>
          </w:p>
        </w:tc>
      </w:tr>
      <w:tr w:rsidR="00181CB3" w14:paraId="5D07424A" w14:textId="77777777">
        <w:trPr>
          <w:cantSplit/>
        </w:trPr>
        <w:tc>
          <w:tcPr>
            <w:tcW w:w="3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32B2" w14:textId="77777777" w:rsidR="00181CB3" w:rsidRDefault="000C194F">
            <w:pPr>
              <w:spacing w:after="0" w:line="269" w:lineRule="auto"/>
            </w:pPr>
            <w:r>
              <w:rPr>
                <w:rFonts w:ascii="Consolas" w:eastAsia="Consolas" w:hAnsi="Consolas"/>
                <w:color w:val="1F4D78"/>
                <w:sz w:val="18"/>
              </w:rPr>
              <w:t>SourceNodeId</w:t>
            </w:r>
          </w:p>
        </w:tc>
        <w:tc>
          <w:tcPr>
            <w:tcW w:w="6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E15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Node v</w:t>
            </w:r>
            <w:r>
              <w:rPr>
                <w:rFonts w:eastAsia="Calibri"/>
                <w:sz w:val="18"/>
              </w:rPr>
              <w:t>ừ</w:t>
            </w:r>
            <w:r>
              <w:rPr>
                <w:rFonts w:eastAsia="Calibri"/>
                <w:sz w:val="18"/>
              </w:rPr>
              <w:t>a emit</w:t>
            </w:r>
          </w:p>
        </w:tc>
      </w:tr>
      <w:tr w:rsidR="00181CB3" w14:paraId="3E8223E1" w14:textId="77777777">
        <w:trPr>
          <w:cantSplit/>
        </w:trPr>
        <w:tc>
          <w:tcPr>
            <w:tcW w:w="3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EFBD" w14:textId="77777777" w:rsidR="00181CB3" w:rsidRDefault="000C194F">
            <w:pPr>
              <w:spacing w:after="0" w:line="269" w:lineRule="auto"/>
            </w:pPr>
            <w:r>
              <w:rPr>
                <w:rFonts w:ascii="Consolas" w:eastAsia="Consolas" w:hAnsi="Consolas"/>
                <w:color w:val="1F4D78"/>
                <w:sz w:val="18"/>
              </w:rPr>
              <w:t>TargetNodeId</w:t>
            </w:r>
          </w:p>
        </w:tc>
        <w:tc>
          <w:tcPr>
            <w:tcW w:w="6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2437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Receiver hi</w:t>
            </w:r>
            <w:r>
              <w:rPr>
                <w:rFonts w:eastAsia="Calibri"/>
                <w:sz w:val="18"/>
              </w:rPr>
              <w:t>ệ</w:t>
            </w:r>
            <w:r>
              <w:rPr>
                <w:rFonts w:eastAsia="Calibri"/>
                <w:sz w:val="18"/>
              </w:rPr>
              <w:t>n t</w:t>
            </w:r>
            <w:r>
              <w:rPr>
                <w:rFonts w:eastAsia="Calibri"/>
                <w:sz w:val="18"/>
              </w:rPr>
              <w:t>ạ</w:t>
            </w:r>
            <w:r>
              <w:rPr>
                <w:rFonts w:eastAsia="Calibri"/>
                <w:sz w:val="18"/>
              </w:rPr>
              <w:t>i</w:t>
            </w:r>
          </w:p>
        </w:tc>
      </w:tr>
      <w:tr w:rsidR="00181CB3" w14:paraId="5970F135" w14:textId="77777777">
        <w:trPr>
          <w:cantSplit/>
        </w:trPr>
        <w:tc>
          <w:tcPr>
            <w:tcW w:w="33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36AC" w14:textId="77777777" w:rsidR="00181CB3" w:rsidRDefault="000C194F">
            <w:pPr>
              <w:spacing w:after="0" w:line="269" w:lineRule="auto"/>
            </w:pPr>
            <w:r>
              <w:rPr>
                <w:rFonts w:ascii="Consolas" w:eastAsia="Consolas" w:hAnsi="Consolas"/>
                <w:color w:val="1F4D78"/>
                <w:sz w:val="18"/>
              </w:rPr>
              <w:t>ReservedSlotToken</w:t>
            </w:r>
          </w:p>
        </w:tc>
        <w:tc>
          <w:tcPr>
            <w:tcW w:w="60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9265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Reservation t</w:t>
            </w:r>
            <w:r>
              <w:rPr>
                <w:rFonts w:eastAsia="Calibri"/>
                <w:sz w:val="18"/>
              </w:rPr>
              <w:t>ạ</w:t>
            </w:r>
            <w:r>
              <w:rPr>
                <w:rFonts w:eastAsia="Calibri"/>
                <w:sz w:val="18"/>
              </w:rPr>
              <w:t>i normal receiver</w:t>
            </w:r>
          </w:p>
        </w:tc>
      </w:tr>
    </w:tbl>
    <w:p w14:paraId="5CE26607" w14:textId="77777777" w:rsidR="00181CB3" w:rsidRDefault="00181CB3">
      <w:pPr>
        <w:spacing w:after="20"/>
      </w:pPr>
    </w:p>
    <w:p w14:paraId="74710A55" w14:textId="77777777" w:rsidR="00181CB3" w:rsidRDefault="000C194F">
      <w:pPr>
        <w:pStyle w:val="Heading2"/>
      </w:pPr>
      <w:r>
        <w:rPr>
          <w:rFonts w:ascii="Calibri" w:eastAsia="Calibri" w:hAnsi="Calibri"/>
        </w:rPr>
        <w:t>6.2 Invariants</w:t>
      </w:r>
    </w:p>
    <w:p w14:paraId="2FA65F62" w14:textId="77777777" w:rsidR="00181CB3" w:rsidRDefault="000C194F">
      <w:pPr>
        <w:numPr>
          <w:ilvl w:val="0"/>
          <w:numId w:val="6"/>
        </w:numPr>
      </w:pPr>
      <w:r>
        <w:rPr>
          <w:rFonts w:eastAsia="Calibri"/>
        </w:rPr>
        <w:t>Projectile luôn có đúng m</w:t>
      </w:r>
      <w:r>
        <w:rPr>
          <w:rFonts w:eastAsia="Calibri"/>
        </w:rPr>
        <w:t>ộ</w:t>
      </w:r>
      <w:r>
        <w:rPr>
          <w:rFonts w:eastAsia="Calibri"/>
        </w:rPr>
        <w:t>t target khi đang bay.</w:t>
      </w:r>
    </w:p>
    <w:p w14:paraId="1CA5F9DC" w14:textId="77777777" w:rsidR="00181CB3" w:rsidRDefault="000C194F">
      <w:pPr>
        <w:numPr>
          <w:ilvl w:val="0"/>
          <w:numId w:val="6"/>
        </w:numPr>
      </w:pPr>
      <w:r>
        <w:rPr>
          <w:rFonts w:eastAsia="Calibri"/>
        </w:rPr>
        <w:t>Projectile không target enemy và không collide projectile khác.</w:t>
      </w:r>
    </w:p>
    <w:p w14:paraId="266F3CCC" w14:textId="77777777" w:rsidR="00181CB3" w:rsidRDefault="000C194F">
      <w:pPr>
        <w:numPr>
          <w:ilvl w:val="0"/>
          <w:numId w:val="6"/>
        </w:numPr>
      </w:pPr>
      <w:r>
        <w:rPr>
          <w:rFonts w:eastAsia="Calibri"/>
        </w:rPr>
        <w:t>Projectile xuyên m</w:t>
      </w:r>
      <w:r>
        <w:rPr>
          <w:rFonts w:eastAsia="Calibri"/>
        </w:rPr>
        <w:t>ọ</w:t>
      </w:r>
      <w:r>
        <w:rPr>
          <w:rFonts w:eastAsia="Calibri"/>
        </w:rPr>
        <w:t>i enemy collider th</w:t>
      </w:r>
      <w:r>
        <w:rPr>
          <w:rFonts w:eastAsia="Calibri"/>
        </w:rPr>
        <w:t>ậ</w:t>
      </w:r>
      <w:r>
        <w:rPr>
          <w:rFonts w:eastAsia="Calibri"/>
        </w:rPr>
        <w:t>t s</w:t>
      </w:r>
      <w:r>
        <w:rPr>
          <w:rFonts w:eastAsia="Calibri"/>
        </w:rPr>
        <w:t>ự</w:t>
      </w:r>
      <w:r>
        <w:rPr>
          <w:rFonts w:eastAsia="Calibri"/>
        </w:rPr>
        <w:t xml:space="preserve"> giao nhau.</w:t>
      </w:r>
    </w:p>
    <w:p w14:paraId="147C29B7" w14:textId="77777777" w:rsidR="00181CB3" w:rsidRDefault="000C194F">
      <w:pPr>
        <w:numPr>
          <w:ilvl w:val="0"/>
          <w:numId w:val="6"/>
        </w:numPr>
      </w:pPr>
      <w:r>
        <w:rPr>
          <w:rFonts w:eastAsia="Calibri"/>
        </w:rPr>
        <w:t>M</w:t>
      </w:r>
      <w:r>
        <w:rPr>
          <w:rFonts w:eastAsia="Calibri"/>
        </w:rPr>
        <w:t>ộ</w:t>
      </w:r>
      <w:r>
        <w:rPr>
          <w:rFonts w:eastAsia="Calibri"/>
        </w:rPr>
        <w:t>t projectile direct-hit cùng enemy t</w:t>
      </w:r>
      <w:r>
        <w:rPr>
          <w:rFonts w:eastAsia="Calibri"/>
        </w:rPr>
        <w:t>ố</w:t>
      </w:r>
      <w:r>
        <w:rPr>
          <w:rFonts w:eastAsia="Calibri"/>
        </w:rPr>
        <w:t>i đa m</w:t>
      </w:r>
      <w:r>
        <w:rPr>
          <w:rFonts w:eastAsia="Calibri"/>
        </w:rPr>
        <w:t>ộ</w:t>
      </w:r>
      <w:r>
        <w:rPr>
          <w:rFonts w:eastAsia="Calibri"/>
        </w:rPr>
        <w:t>t l</w:t>
      </w:r>
      <w:r>
        <w:rPr>
          <w:rFonts w:eastAsia="Calibri"/>
        </w:rPr>
        <w:t>ầ</w:t>
      </w:r>
      <w:r>
        <w:rPr>
          <w:rFonts w:eastAsia="Calibri"/>
        </w:rPr>
        <w:t>n trong toàn lifecycle.</w:t>
      </w:r>
    </w:p>
    <w:p w14:paraId="7A590F85" w14:textId="77777777" w:rsidR="00181CB3" w:rsidRDefault="000C194F">
      <w:pPr>
        <w:numPr>
          <w:ilvl w:val="0"/>
          <w:numId w:val="6"/>
        </w:numPr>
      </w:pPr>
      <w:r>
        <w:rPr>
          <w:rFonts w:eastAsia="Calibri"/>
        </w:rPr>
        <w:t>Projectile không b</w:t>
      </w:r>
      <w:r>
        <w:rPr>
          <w:rFonts w:eastAsia="Calibri"/>
        </w:rPr>
        <w:t>ị</w:t>
      </w:r>
      <w:r>
        <w:rPr>
          <w:rFonts w:eastAsia="Calibri"/>
        </w:rPr>
        <w:t xml:space="preserve"> phá h</w:t>
      </w:r>
      <w:r>
        <w:rPr>
          <w:rFonts w:eastAsia="Calibri"/>
        </w:rPr>
        <w:t>ủ</w:t>
      </w:r>
      <w:r>
        <w:rPr>
          <w:rFonts w:eastAsia="Calibri"/>
        </w:rPr>
        <w:t>y khi hit enemy; nó ti</w:t>
      </w:r>
      <w:r>
        <w:rPr>
          <w:rFonts w:eastAsia="Calibri"/>
        </w:rPr>
        <w:t>ế</w:t>
      </w:r>
      <w:r>
        <w:rPr>
          <w:rFonts w:eastAsia="Calibri"/>
        </w:rPr>
        <w:t>p t</w:t>
      </w:r>
      <w:r>
        <w:rPr>
          <w:rFonts w:eastAsia="Calibri"/>
        </w:rPr>
        <w:t>ụ</w:t>
      </w:r>
      <w:r>
        <w:rPr>
          <w:rFonts w:eastAsia="Calibri"/>
        </w:rPr>
        <w:t>c t</w:t>
      </w:r>
      <w:r>
        <w:rPr>
          <w:rFonts w:eastAsia="Calibri"/>
        </w:rPr>
        <w:t>ớ</w:t>
      </w:r>
      <w:r>
        <w:rPr>
          <w:rFonts w:eastAsia="Calibri"/>
        </w:rPr>
        <w:t>i receiver.</w:t>
      </w:r>
    </w:p>
    <w:p w14:paraId="45B54A71" w14:textId="77777777" w:rsidR="00181CB3" w:rsidRDefault="000C194F">
      <w:pPr>
        <w:numPr>
          <w:ilvl w:val="0"/>
          <w:numId w:val="6"/>
        </w:numPr>
      </w:pPr>
      <w:r>
        <w:rPr>
          <w:rFonts w:eastAsia="Calibri"/>
        </w:rPr>
        <w:t>Reaction AOE/status không thêm enemy vào DirectHitEnemyIds</w:t>
      </w:r>
      <w:r>
        <w:rPr>
          <w:rFonts w:eastAsia="Calibri"/>
        </w:rPr>
        <w:t xml:space="preserve"> và không c</w:t>
      </w:r>
      <w:r>
        <w:rPr>
          <w:rFonts w:eastAsia="Calibri"/>
        </w:rPr>
        <w:t>ộ</w:t>
      </w:r>
      <w:r>
        <w:rPr>
          <w:rFonts w:eastAsia="Calibri"/>
        </w:rPr>
        <w:t>ng Soul.</w:t>
      </w:r>
    </w:p>
    <w:p w14:paraId="56F5A4E5" w14:textId="77777777" w:rsidR="00181CB3" w:rsidRDefault="000C194F">
      <w:pPr>
        <w:numPr>
          <w:ilvl w:val="0"/>
          <w:numId w:val="6"/>
        </w:numPr>
      </w:pPr>
      <w:r>
        <w:rPr>
          <w:rFonts w:eastAsia="Calibri"/>
        </w:rPr>
        <w:t>M</w:t>
      </w:r>
      <w:r>
        <w:rPr>
          <w:rFonts w:eastAsia="Calibri"/>
        </w:rPr>
        <w:t>ộ</w:t>
      </w:r>
      <w:r>
        <w:rPr>
          <w:rFonts w:eastAsia="Calibri"/>
        </w:rPr>
        <w:t>t tower có th</w:t>
      </w:r>
      <w:r>
        <w:rPr>
          <w:rFonts w:eastAsia="Calibri"/>
        </w:rPr>
        <w:t>ể</w:t>
      </w:r>
      <w:r>
        <w:rPr>
          <w:rFonts w:eastAsia="Calibri"/>
        </w:rPr>
        <w:t xml:space="preserve"> có nhi</w:t>
      </w:r>
      <w:r>
        <w:rPr>
          <w:rFonts w:eastAsia="Calibri"/>
        </w:rPr>
        <w:t>ề</w:t>
      </w:r>
      <w:r>
        <w:rPr>
          <w:rFonts w:eastAsia="Calibri"/>
        </w:rPr>
        <w:t>u projectile đang bay n</w:t>
      </w:r>
      <w:r>
        <w:rPr>
          <w:rFonts w:eastAsia="Calibri"/>
        </w:rPr>
        <w:t>ế</w:t>
      </w:r>
      <w:r>
        <w:rPr>
          <w:rFonts w:eastAsia="Calibri"/>
        </w:rPr>
        <w:t>u receiver đã reserve đ</w:t>
      </w:r>
      <w:r>
        <w:rPr>
          <w:rFonts w:eastAsia="Calibri"/>
        </w:rPr>
        <w:t>ủ</w:t>
      </w:r>
      <w:r>
        <w:rPr>
          <w:rFonts w:eastAsia="Calibri"/>
        </w:rPr>
        <w:t xml:space="preserve"> slot.</w:t>
      </w:r>
    </w:p>
    <w:p w14:paraId="28C3C8D9" w14:textId="77777777" w:rsidR="00181CB3" w:rsidRDefault="000C194F">
      <w:pPr>
        <w:pStyle w:val="Heading2"/>
      </w:pPr>
      <w:r>
        <w:rPr>
          <w:rFonts w:ascii="Calibri" w:eastAsia="Calibri" w:hAnsi="Calibri"/>
        </w:rPr>
        <w:t>6.3 Lifecycle</w:t>
      </w:r>
    </w:p>
    <w:p w14:paraId="79FCF6A2" w14:textId="77777777" w:rsidR="00181CB3" w:rsidRDefault="000C194F">
      <w:pPr>
        <w:pBdr>
          <w:left w:val="single" w:sz="12" w:space="5" w:color="1F4D78"/>
        </w:pBdr>
        <w:shd w:val="clear" w:color="auto" w:fill="EAF0F6"/>
        <w:spacing w:before="80" w:after="160" w:line="259" w:lineRule="auto"/>
        <w:ind w:left="259" w:right="259"/>
      </w:pPr>
      <w:r>
        <w:rPr>
          <w:rFonts w:ascii="Consolas" w:eastAsia="Consolas" w:hAnsi="Consolas"/>
          <w:color w:val="0B2545"/>
          <w:sz w:val="18"/>
        </w:rPr>
        <w:t>Emitter ready</w:t>
      </w:r>
      <w:r>
        <w:br/>
      </w:r>
      <w:r>
        <w:rPr>
          <w:rFonts w:ascii="Consolas" w:eastAsia="Consolas" w:hAnsi="Consolas"/>
          <w:color w:val="0B2545"/>
          <w:sz w:val="18"/>
        </w:rPr>
        <w:t>→ Validate active chain và receiver</w:t>
      </w:r>
      <w:r>
        <w:br/>
      </w:r>
      <w:r>
        <w:rPr>
          <w:rFonts w:ascii="Consolas" w:eastAsia="Consolas" w:hAnsi="Consolas"/>
          <w:color w:val="0B2545"/>
          <w:sz w:val="18"/>
        </w:rPr>
        <w:t>→ Reserve receiver slot n</w:t>
      </w:r>
      <w:r>
        <w:rPr>
          <w:rFonts w:ascii="Consolas" w:eastAsia="Consolas" w:hAnsi="Consolas"/>
          <w:color w:val="0B2545"/>
          <w:sz w:val="18"/>
        </w:rPr>
        <w:t>ế</w:t>
      </w:r>
      <w:r>
        <w:rPr>
          <w:rFonts w:ascii="Consolas" w:eastAsia="Consolas" w:hAnsi="Consolas"/>
          <w:color w:val="0B2545"/>
          <w:sz w:val="18"/>
        </w:rPr>
        <w:t>u receiver là Processor</w:t>
      </w:r>
      <w:r>
        <w:br/>
      </w:r>
      <w:r>
        <w:rPr>
          <w:rFonts w:ascii="Consolas" w:eastAsia="Consolas" w:hAnsi="Consolas"/>
          <w:color w:val="0B2545"/>
          <w:sz w:val="18"/>
        </w:rPr>
        <w:t>→ Dequeue ho</w:t>
      </w:r>
      <w:r>
        <w:rPr>
          <w:rFonts w:ascii="Consolas" w:eastAsia="Consolas" w:hAnsi="Consolas"/>
          <w:color w:val="0B2545"/>
          <w:sz w:val="18"/>
        </w:rPr>
        <w:t>ặ</w:t>
      </w:r>
      <w:r>
        <w:rPr>
          <w:rFonts w:ascii="Consolas" w:eastAsia="Consolas" w:hAnsi="Consolas"/>
          <w:color w:val="0B2545"/>
          <w:sz w:val="18"/>
        </w:rPr>
        <w:t>c Generator t</w:t>
      </w:r>
      <w:r>
        <w:rPr>
          <w:rFonts w:ascii="Consolas" w:eastAsia="Consolas" w:hAnsi="Consolas"/>
          <w:color w:val="0B2545"/>
          <w:sz w:val="18"/>
        </w:rPr>
        <w:t>ạ</w:t>
      </w:r>
      <w:r>
        <w:rPr>
          <w:rFonts w:ascii="Consolas" w:eastAsia="Consolas" w:hAnsi="Consolas"/>
          <w:color w:val="0B2545"/>
          <w:sz w:val="18"/>
        </w:rPr>
        <w:t>o projectile</w:t>
      </w:r>
      <w:r>
        <w:br/>
      </w:r>
      <w:r>
        <w:rPr>
          <w:rFonts w:ascii="Consolas" w:eastAsia="Consolas" w:hAnsi="Consolas"/>
          <w:color w:val="0B2545"/>
          <w:sz w:val="18"/>
        </w:rPr>
        <w:t xml:space="preserve">→ </w:t>
      </w:r>
      <w:r>
        <w:rPr>
          <w:rFonts w:ascii="Consolas" w:eastAsia="Consolas" w:hAnsi="Consolas"/>
          <w:color w:val="0B2545"/>
          <w:sz w:val="18"/>
        </w:rPr>
        <w:t>Spawn và reset timer</w:t>
      </w:r>
      <w:r>
        <w:br/>
      </w:r>
      <w:r>
        <w:rPr>
          <w:rFonts w:ascii="Consolas" w:eastAsia="Consolas" w:hAnsi="Consolas"/>
          <w:color w:val="0B2545"/>
          <w:sz w:val="18"/>
        </w:rPr>
        <w:t>→ Di chuy</w:t>
      </w:r>
      <w:r>
        <w:rPr>
          <w:rFonts w:ascii="Consolas" w:eastAsia="Consolas" w:hAnsi="Consolas"/>
          <w:color w:val="0B2545"/>
          <w:sz w:val="18"/>
        </w:rPr>
        <w:t>ể</w:t>
      </w:r>
      <w:r>
        <w:rPr>
          <w:rFonts w:ascii="Consolas" w:eastAsia="Consolas" w:hAnsi="Consolas"/>
          <w:color w:val="0B2545"/>
          <w:sz w:val="18"/>
        </w:rPr>
        <w:t>n trong 3D</w:t>
      </w:r>
      <w:r>
        <w:br/>
      </w:r>
      <w:r>
        <w:rPr>
          <w:rFonts w:ascii="Consolas" w:eastAsia="Consolas" w:hAnsi="Consolas"/>
          <w:color w:val="0B2545"/>
          <w:sz w:val="18"/>
        </w:rPr>
        <w:t>→ Direct hit enemy m</w:t>
      </w:r>
      <w:r>
        <w:rPr>
          <w:rFonts w:ascii="Consolas" w:eastAsia="Consolas" w:hAnsi="Consolas"/>
          <w:color w:val="0B2545"/>
          <w:sz w:val="18"/>
        </w:rPr>
        <w:t>ớ</w:t>
      </w:r>
      <w:r>
        <w:rPr>
          <w:rFonts w:ascii="Consolas" w:eastAsia="Consolas" w:hAnsi="Consolas"/>
          <w:color w:val="0B2545"/>
          <w:sz w:val="18"/>
        </w:rPr>
        <w:t>i: resolve damage/status và optional reaction proc</w:t>
      </w:r>
      <w:r>
        <w:br/>
      </w:r>
      <w:r>
        <w:rPr>
          <w:rFonts w:ascii="Consolas" w:eastAsia="Consolas" w:hAnsi="Consolas"/>
          <w:color w:val="0B2545"/>
          <w:sz w:val="18"/>
        </w:rPr>
        <w:t>→ Arrival receiver</w:t>
      </w:r>
      <w:r>
        <w:br/>
      </w:r>
      <w:r>
        <w:rPr>
          <w:rFonts w:ascii="Consolas" w:eastAsia="Consolas" w:hAnsi="Consolas"/>
          <w:color w:val="0B2545"/>
          <w:sz w:val="18"/>
        </w:rPr>
        <w:t>→ Element/Support/Special x</w:t>
      </w:r>
      <w:r>
        <w:rPr>
          <w:rFonts w:ascii="Consolas" w:eastAsia="Consolas" w:hAnsi="Consolas"/>
          <w:color w:val="0B2545"/>
          <w:sz w:val="18"/>
        </w:rPr>
        <w:t>ử</w:t>
      </w:r>
      <w:r>
        <w:rPr>
          <w:rFonts w:ascii="Consolas" w:eastAsia="Consolas" w:hAnsi="Consolas"/>
          <w:color w:val="0B2545"/>
          <w:sz w:val="18"/>
        </w:rPr>
        <w:t xml:space="preserve"> lý r</w:t>
      </w:r>
      <w:r>
        <w:rPr>
          <w:rFonts w:ascii="Consolas" w:eastAsia="Consolas" w:hAnsi="Consolas"/>
          <w:color w:val="0B2545"/>
          <w:sz w:val="18"/>
        </w:rPr>
        <w:t>ồ</w:t>
      </w:r>
      <w:r>
        <w:rPr>
          <w:rFonts w:ascii="Consolas" w:eastAsia="Consolas" w:hAnsi="Consolas"/>
          <w:color w:val="0B2545"/>
          <w:sz w:val="18"/>
        </w:rPr>
        <w:t>i enqueue</w:t>
      </w:r>
      <w:r>
        <w:br/>
      </w:r>
      <w:r>
        <w:rPr>
          <w:rFonts w:ascii="Consolas" w:eastAsia="Consolas" w:hAnsi="Consolas"/>
          <w:color w:val="0B2545"/>
          <w:sz w:val="18"/>
        </w:rPr>
        <w:t>→ Ho</w:t>
      </w:r>
      <w:r>
        <w:rPr>
          <w:rFonts w:ascii="Consolas" w:eastAsia="Consolas" w:hAnsi="Consolas"/>
          <w:color w:val="0B2545"/>
          <w:sz w:val="18"/>
        </w:rPr>
        <w:t>ặ</w:t>
      </w:r>
      <w:r>
        <w:rPr>
          <w:rFonts w:ascii="Consolas" w:eastAsia="Consolas" w:hAnsi="Consolas"/>
          <w:color w:val="0B2545"/>
          <w:sz w:val="18"/>
        </w:rPr>
        <w:t>c T</w:t>
      </w:r>
      <w:r>
        <w:rPr>
          <w:rFonts w:ascii="Consolas" w:eastAsia="Consolas" w:hAnsi="Consolas"/>
          <w:color w:val="0B2545"/>
          <w:sz w:val="18"/>
        </w:rPr>
        <w:t>ỏ</w:t>
      </w:r>
      <w:r>
        <w:rPr>
          <w:rFonts w:ascii="Consolas" w:eastAsia="Consolas" w:hAnsi="Consolas"/>
          <w:color w:val="0B2545"/>
          <w:sz w:val="18"/>
        </w:rPr>
        <w:t>a H</w:t>
      </w:r>
      <w:r>
        <w:rPr>
          <w:rFonts w:ascii="Consolas" w:eastAsia="Consolas" w:hAnsi="Consolas"/>
          <w:color w:val="0B2545"/>
          <w:sz w:val="18"/>
        </w:rPr>
        <w:t>ồ</w:t>
      </w:r>
      <w:r>
        <w:rPr>
          <w:rFonts w:ascii="Consolas" w:eastAsia="Consolas" w:hAnsi="Consolas"/>
          <w:color w:val="0B2545"/>
          <w:sz w:val="18"/>
        </w:rPr>
        <w:t>n consume ngay và c</w:t>
      </w:r>
      <w:r>
        <w:rPr>
          <w:rFonts w:ascii="Consolas" w:eastAsia="Consolas" w:hAnsi="Consolas"/>
          <w:color w:val="0B2545"/>
          <w:sz w:val="18"/>
        </w:rPr>
        <w:t>ộ</w:t>
      </w:r>
      <w:r>
        <w:rPr>
          <w:rFonts w:ascii="Consolas" w:eastAsia="Consolas" w:hAnsi="Consolas"/>
          <w:color w:val="0B2545"/>
          <w:sz w:val="18"/>
        </w:rPr>
        <w:t>ng Soul</w:t>
      </w:r>
    </w:p>
    <w:p w14:paraId="788EA1D4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12E34152" w14:textId="77777777" w:rsidR="00181CB3" w:rsidRDefault="000C194F">
      <w:pPr>
        <w:pStyle w:val="Heading1"/>
      </w:pPr>
      <w:r>
        <w:rPr>
          <w:rFonts w:ascii="Calibri" w:eastAsia="Calibri" w:hAnsi="Calibri"/>
        </w:rPr>
        <w:t>7. DAMAGE CONTRACT</w:t>
      </w:r>
    </w:p>
    <w:p w14:paraId="334DB1A5" w14:textId="77777777" w:rsidR="00181CB3" w:rsidRDefault="000C194F">
      <w:pPr>
        <w:pStyle w:val="Heading2"/>
      </w:pPr>
      <w:r>
        <w:rPr>
          <w:rFonts w:ascii="Calibri" w:eastAsia="Calibri" w:hAnsi="Calibri"/>
        </w:rPr>
        <w:t>7.1 Hai ph</w:t>
      </w:r>
      <w:r>
        <w:rPr>
          <w:rFonts w:ascii="Calibri" w:eastAsia="Calibri" w:hAnsi="Calibri"/>
        </w:rPr>
        <w:t>ầ</w:t>
      </w:r>
      <w:r>
        <w:rPr>
          <w:rFonts w:ascii="Calibri" w:eastAsia="Calibri" w:hAnsi="Calibri"/>
        </w:rPr>
        <w:t>n damag</w:t>
      </w:r>
      <w:r>
        <w:rPr>
          <w:rFonts w:ascii="Calibri" w:eastAsia="Calibri" w:hAnsi="Calibri"/>
        </w:rPr>
        <w:t>e song song</w:t>
      </w:r>
    </w:p>
    <w:p w14:paraId="46A4CC06" w14:textId="77777777" w:rsidR="00181CB3" w:rsidRDefault="000C194F">
      <w:r>
        <w:rPr>
          <w:rFonts w:eastAsia="Calibri"/>
        </w:rPr>
        <w:t>Generator t</w:t>
      </w:r>
      <w:r>
        <w:rPr>
          <w:rFonts w:eastAsia="Calibri"/>
        </w:rPr>
        <w:t>ạ</w:t>
      </w:r>
      <w:r>
        <w:rPr>
          <w:rFonts w:eastAsia="Calibri"/>
        </w:rPr>
        <w:t>o Physical Damage. Element và Reaction cung c</w:t>
      </w:r>
      <w:r>
        <w:rPr>
          <w:rFonts w:eastAsia="Calibri"/>
        </w:rPr>
        <w:t>ấ</w:t>
      </w:r>
      <w:r>
        <w:rPr>
          <w:rFonts w:eastAsia="Calibri"/>
        </w:rPr>
        <w:t>p Magic Damage. Projectile có th</w:t>
      </w:r>
      <w:r>
        <w:rPr>
          <w:rFonts w:eastAsia="Calibri"/>
        </w:rPr>
        <w:t>ể</w:t>
      </w:r>
      <w:r>
        <w:rPr>
          <w:rFonts w:eastAsia="Calibri"/>
        </w:rPr>
        <w:t xml:space="preserve"> gây c</w:t>
      </w:r>
      <w:r>
        <w:rPr>
          <w:rFonts w:eastAsia="Calibri"/>
        </w:rPr>
        <w:t>ả</w:t>
      </w:r>
      <w:r>
        <w:rPr>
          <w:rFonts w:eastAsia="Calibri"/>
        </w:rPr>
        <w:t xml:space="preserve"> hai trong cùng direct hit.</w:t>
      </w:r>
    </w:p>
    <w:p w14:paraId="3B33EE27" w14:textId="77777777" w:rsidR="00181CB3" w:rsidRDefault="000C194F">
      <w:pPr>
        <w:pBdr>
          <w:left w:val="single" w:sz="12" w:space="5" w:color="1F4D78"/>
        </w:pBdr>
        <w:shd w:val="clear" w:color="auto" w:fill="EAF0F6"/>
        <w:spacing w:before="80" w:after="160" w:line="259" w:lineRule="auto"/>
        <w:ind w:left="259" w:right="259"/>
      </w:pPr>
      <w:r>
        <w:rPr>
          <w:rFonts w:ascii="Consolas" w:eastAsia="Consolas" w:hAnsi="Consolas"/>
          <w:color w:val="0B2545"/>
          <w:sz w:val="18"/>
        </w:rPr>
        <w:t>PhysicalFinal = PhysicalDamage × PhysicalMitigation(EffectivePhysicalArmor)</w:t>
      </w:r>
      <w:r>
        <w:br/>
      </w:r>
      <w:r>
        <w:rPr>
          <w:rFonts w:ascii="Consolas" w:eastAsia="Consolas" w:hAnsi="Consolas"/>
          <w:color w:val="0B2545"/>
          <w:sz w:val="18"/>
        </w:rPr>
        <w:t>MagicFinal    = MagicDamage    × MagicMiti</w:t>
      </w:r>
      <w:r>
        <w:rPr>
          <w:rFonts w:ascii="Consolas" w:eastAsia="Consolas" w:hAnsi="Consolas"/>
          <w:color w:val="0B2545"/>
          <w:sz w:val="18"/>
        </w:rPr>
        <w:t>gation(EffectiveMagicResistance)</w:t>
      </w:r>
      <w:r>
        <w:br/>
      </w:r>
      <w:r>
        <w:rPr>
          <w:rFonts w:ascii="Consolas" w:eastAsia="Consolas" w:hAnsi="Consolas"/>
          <w:color w:val="0B2545"/>
          <w:sz w:val="18"/>
        </w:rPr>
        <w:t>FinalDamage  = PhysicalFinal + MagicFinal</w:t>
      </w:r>
    </w:p>
    <w:p w14:paraId="52441E31" w14:textId="77777777" w:rsidR="00181CB3" w:rsidRDefault="000C194F">
      <w:pPr>
        <w:pStyle w:val="Heading2"/>
      </w:pPr>
      <w:r>
        <w:rPr>
          <w:rFonts w:ascii="Calibri" w:eastAsia="Calibri" w:hAnsi="Calibri"/>
        </w:rPr>
        <w:t>7.2 Defense formula</w:t>
      </w:r>
    </w:p>
    <w:p w14:paraId="1A471758" w14:textId="77777777" w:rsidR="00181CB3" w:rsidRDefault="000C194F">
      <w:r>
        <w:rPr>
          <w:rFonts w:ascii="Consolas" w:eastAsia="Consolas" w:hAnsi="Consolas"/>
          <w:color w:val="1F4D78"/>
          <w:sz w:val="21"/>
        </w:rPr>
        <w:t>V0 DEFAULT</w:t>
      </w:r>
      <w:r>
        <w:rPr>
          <w:rFonts w:eastAsia="Calibri"/>
        </w:rPr>
        <w:t xml:space="preserve"> v</w:t>
      </w:r>
      <w:r>
        <w:rPr>
          <w:rFonts w:eastAsia="Calibri"/>
        </w:rPr>
        <w:t>ớ</w:t>
      </w:r>
      <w:r>
        <w:rPr>
          <w:rFonts w:eastAsia="Calibri"/>
        </w:rPr>
        <w:t>i defense không âm:</w:t>
      </w:r>
    </w:p>
    <w:p w14:paraId="345740C5" w14:textId="77777777" w:rsidR="00181CB3" w:rsidRDefault="000C194F">
      <w:pPr>
        <w:pBdr>
          <w:left w:val="single" w:sz="12" w:space="5" w:color="1F4D78"/>
        </w:pBdr>
        <w:shd w:val="clear" w:color="auto" w:fill="EAF0F6"/>
        <w:spacing w:before="80" w:after="160" w:line="259" w:lineRule="auto"/>
        <w:ind w:left="259" w:right="259"/>
      </w:pPr>
      <w:r>
        <w:rPr>
          <w:rFonts w:ascii="Consolas" w:eastAsia="Consolas" w:hAnsi="Consolas"/>
          <w:color w:val="0B2545"/>
          <w:sz w:val="18"/>
        </w:rPr>
        <w:t>MitigationMultiplier(Defense) = 100 / (100 + Defense)</w:t>
      </w:r>
    </w:p>
    <w:p w14:paraId="125C8914" w14:textId="77777777" w:rsidR="00181CB3" w:rsidRDefault="000C194F">
      <w:pPr>
        <w:pBdr>
          <w:left w:val="single" w:sz="12" w:space="5" w:color="1F4D78"/>
        </w:pBdr>
        <w:shd w:val="clear" w:color="auto" w:fill="EAF0F6"/>
        <w:spacing w:before="80" w:after="160" w:line="259" w:lineRule="auto"/>
        <w:ind w:left="259" w:right="259"/>
      </w:pPr>
      <w:r>
        <w:rPr>
          <w:rFonts w:ascii="Consolas" w:eastAsia="Consolas" w:hAnsi="Consolas"/>
          <w:color w:val="0B2545"/>
          <w:sz w:val="18"/>
        </w:rPr>
        <w:t xml:space="preserve">EffectivePhysicalArmor = max(0, PhysicalArmor - </w:t>
      </w:r>
      <w:r>
        <w:rPr>
          <w:rFonts w:ascii="Consolas" w:eastAsia="Consolas" w:hAnsi="Consolas"/>
          <w:color w:val="0B2545"/>
          <w:sz w:val="18"/>
        </w:rPr>
        <w:t>ArmorReduction - PhysicalPenetration)</w:t>
      </w:r>
      <w:r>
        <w:br/>
      </w:r>
      <w:r>
        <w:rPr>
          <w:rFonts w:ascii="Consolas" w:eastAsia="Consolas" w:hAnsi="Consolas"/>
          <w:color w:val="0B2545"/>
          <w:sz w:val="18"/>
        </w:rPr>
        <w:t>EffectiveMagicResistance = max(0, MagicResistance - ResistanceReduction - MagicPenetration)</w:t>
      </w:r>
    </w:p>
    <w:p w14:paraId="030390FF" w14:textId="77777777" w:rsidR="00181CB3" w:rsidRDefault="000C194F">
      <w:r>
        <w:rPr>
          <w:rFonts w:eastAsia="Calibri"/>
        </w:rPr>
        <w:t>Armor Reduction/Resistance Reduction là debuff có duration. Penetration c</w:t>
      </w:r>
      <w:r>
        <w:rPr>
          <w:rFonts w:eastAsia="Calibri"/>
        </w:rPr>
        <w:t>ủ</w:t>
      </w:r>
      <w:r>
        <w:rPr>
          <w:rFonts w:eastAsia="Calibri"/>
        </w:rPr>
        <w:t>a D</w:t>
      </w:r>
      <w:r>
        <w:rPr>
          <w:rFonts w:eastAsia="Calibri"/>
        </w:rPr>
        <w:t>ẫ</w:t>
      </w:r>
      <w:r>
        <w:rPr>
          <w:rFonts w:eastAsia="Calibri"/>
        </w:rPr>
        <w:t>n M</w:t>
      </w:r>
      <w:r>
        <w:rPr>
          <w:rFonts w:eastAsia="Calibri"/>
        </w:rPr>
        <w:t>ạ</w:t>
      </w:r>
      <w:r>
        <w:rPr>
          <w:rFonts w:eastAsia="Calibri"/>
        </w:rPr>
        <w:t>ch ch</w:t>
      </w:r>
      <w:r>
        <w:rPr>
          <w:rFonts w:eastAsia="Calibri"/>
        </w:rPr>
        <w:t>ỉ</w:t>
      </w:r>
      <w:r>
        <w:rPr>
          <w:rFonts w:eastAsia="Calibri"/>
        </w:rPr>
        <w:t xml:space="preserve"> t</w:t>
      </w:r>
      <w:r>
        <w:rPr>
          <w:rFonts w:eastAsia="Calibri"/>
        </w:rPr>
        <w:t>ồ</w:t>
      </w:r>
      <w:r>
        <w:rPr>
          <w:rFonts w:eastAsia="Calibri"/>
        </w:rPr>
        <w:t>n t</w:t>
      </w:r>
      <w:r>
        <w:rPr>
          <w:rFonts w:eastAsia="Calibri"/>
        </w:rPr>
        <w:t>ạ</w:t>
      </w:r>
      <w:r>
        <w:rPr>
          <w:rFonts w:eastAsia="Calibri"/>
        </w:rPr>
        <w:t>i t</w:t>
      </w:r>
      <w:r>
        <w:rPr>
          <w:rFonts w:eastAsia="Calibri"/>
        </w:rPr>
        <w:t>ạ</w:t>
      </w:r>
      <w:r>
        <w:rPr>
          <w:rFonts w:eastAsia="Calibri"/>
        </w:rPr>
        <w:t xml:space="preserve">i hit calculation và không </w:t>
      </w:r>
      <w:r>
        <w:rPr>
          <w:rFonts w:eastAsia="Calibri"/>
        </w:rPr>
        <w:t>đ</w:t>
      </w:r>
      <w:r>
        <w:rPr>
          <w:rFonts w:eastAsia="Calibri"/>
        </w:rPr>
        <w:t>ặ</w:t>
      </w:r>
      <w:r>
        <w:rPr>
          <w:rFonts w:eastAsia="Calibri"/>
        </w:rPr>
        <w:t>t debuff lên enemy.</w:t>
      </w:r>
    </w:p>
    <w:p w14:paraId="3ADE3A1D" w14:textId="77777777" w:rsidR="00181CB3" w:rsidRDefault="000C194F">
      <w:pPr>
        <w:pStyle w:val="Heading2"/>
      </w:pPr>
      <w:r>
        <w:rPr>
          <w:rFonts w:ascii="Calibri" w:eastAsia="Calibri" w:hAnsi="Calibri"/>
        </w:rPr>
        <w:t>7.3 D</w:t>
      </w:r>
      <w:r>
        <w:rPr>
          <w:rFonts w:ascii="Calibri" w:eastAsia="Calibri" w:hAnsi="Calibri"/>
        </w:rPr>
        <w:t>ẫ</w:t>
      </w:r>
      <w:r>
        <w:rPr>
          <w:rFonts w:ascii="Calibri" w:eastAsia="Calibri" w:hAnsi="Calibri"/>
        </w:rPr>
        <w:t>n M</w:t>
      </w:r>
      <w:r>
        <w:rPr>
          <w:rFonts w:ascii="Calibri" w:eastAsia="Calibri" w:hAnsi="Calibri"/>
        </w:rPr>
        <w:t>ạ</w:t>
      </w:r>
      <w:r>
        <w:rPr>
          <w:rFonts w:ascii="Calibri" w:eastAsia="Calibri" w:hAnsi="Calibri"/>
        </w:rPr>
        <w:t>ch order</w:t>
      </w:r>
    </w:p>
    <w:p w14:paraId="7A683C35" w14:textId="77777777" w:rsidR="00181CB3" w:rsidRDefault="000C194F">
      <w:pPr>
        <w:numPr>
          <w:ilvl w:val="0"/>
          <w:numId w:val="7"/>
        </w:numPr>
      </w:pPr>
      <w:r>
        <w:rPr>
          <w:rFonts w:eastAsia="Calibri"/>
        </w:rPr>
        <w:t>Đ</w:t>
      </w:r>
      <w:r>
        <w:rPr>
          <w:rFonts w:eastAsia="Calibri"/>
        </w:rPr>
        <w:t>ọ</w:t>
      </w:r>
      <w:r>
        <w:rPr>
          <w:rFonts w:eastAsia="Calibri"/>
        </w:rPr>
        <w:t>c direct Physical/Magic packet.</w:t>
      </w:r>
    </w:p>
    <w:p w14:paraId="0BDAADA6" w14:textId="77777777" w:rsidR="00181CB3" w:rsidRDefault="000C194F">
      <w:pPr>
        <w:numPr>
          <w:ilvl w:val="0"/>
          <w:numId w:val="7"/>
        </w:numPr>
      </w:pPr>
      <w:r>
        <w:rPr>
          <w:rFonts w:eastAsia="Calibri"/>
        </w:rPr>
        <w:t>N</w:t>
      </w:r>
      <w:r>
        <w:rPr>
          <w:rFonts w:eastAsia="Calibri"/>
        </w:rPr>
        <w:t>ế</w:t>
      </w:r>
      <w:r>
        <w:rPr>
          <w:rFonts w:eastAsia="Calibri"/>
        </w:rPr>
        <w:t>u hit point trong active D</w:t>
      </w:r>
      <w:r>
        <w:rPr>
          <w:rFonts w:eastAsia="Calibri"/>
        </w:rPr>
        <w:t>ẫ</w:t>
      </w:r>
      <w:r>
        <w:rPr>
          <w:rFonts w:eastAsia="Calibri"/>
        </w:rPr>
        <w:t>n M</w:t>
      </w:r>
      <w:r>
        <w:rPr>
          <w:rFonts w:eastAsia="Calibri"/>
        </w:rPr>
        <w:t>ạ</w:t>
      </w:r>
      <w:r>
        <w:rPr>
          <w:rFonts w:eastAsia="Calibri"/>
        </w:rPr>
        <w:t>ch field, nhân Damage Multiplier cho c</w:t>
      </w:r>
      <w:r>
        <w:rPr>
          <w:rFonts w:eastAsia="Calibri"/>
        </w:rPr>
        <w:t>ả</w:t>
      </w:r>
      <w:r>
        <w:rPr>
          <w:rFonts w:eastAsia="Calibri"/>
        </w:rPr>
        <w:t xml:space="preserve"> hai ph</w:t>
      </w:r>
      <w:r>
        <w:rPr>
          <w:rFonts w:eastAsia="Calibri"/>
        </w:rPr>
        <w:t>ầ</w:t>
      </w:r>
      <w:r>
        <w:rPr>
          <w:rFonts w:eastAsia="Calibri"/>
        </w:rPr>
        <w:t>n.</w:t>
      </w:r>
    </w:p>
    <w:p w14:paraId="5F447E76" w14:textId="77777777" w:rsidR="00181CB3" w:rsidRDefault="000C194F">
      <w:pPr>
        <w:numPr>
          <w:ilvl w:val="0"/>
          <w:numId w:val="7"/>
        </w:numPr>
      </w:pPr>
      <w:r>
        <w:rPr>
          <w:rFonts w:eastAsia="Calibri"/>
        </w:rPr>
        <w:t>Tr</w:t>
      </w:r>
      <w:r>
        <w:rPr>
          <w:rFonts w:eastAsia="Calibri"/>
        </w:rPr>
        <w:t>ừ</w:t>
      </w:r>
      <w:r>
        <w:rPr>
          <w:rFonts w:eastAsia="Calibri"/>
        </w:rPr>
        <w:t xml:space="preserve"> active defense debuff.</w:t>
      </w:r>
    </w:p>
    <w:p w14:paraId="61B467CE" w14:textId="77777777" w:rsidR="00181CB3" w:rsidRDefault="000C194F">
      <w:pPr>
        <w:numPr>
          <w:ilvl w:val="0"/>
          <w:numId w:val="7"/>
        </w:numPr>
      </w:pPr>
      <w:r>
        <w:rPr>
          <w:rFonts w:eastAsia="Calibri"/>
        </w:rPr>
        <w:t>Tr</w:t>
      </w:r>
      <w:r>
        <w:rPr>
          <w:rFonts w:eastAsia="Calibri"/>
        </w:rPr>
        <w:t>ừ</w:t>
      </w:r>
      <w:r>
        <w:rPr>
          <w:rFonts w:eastAsia="Calibri"/>
        </w:rPr>
        <w:t xml:space="preserve"> flat penetration.</w:t>
      </w:r>
    </w:p>
    <w:p w14:paraId="60FF3C1A" w14:textId="77777777" w:rsidR="00181CB3" w:rsidRDefault="000C194F">
      <w:pPr>
        <w:numPr>
          <w:ilvl w:val="0"/>
          <w:numId w:val="7"/>
        </w:numPr>
      </w:pPr>
      <w:r>
        <w:rPr>
          <w:rFonts w:eastAsia="Calibri"/>
        </w:rPr>
        <w:t>Clamp defense v</w:t>
      </w:r>
      <w:r>
        <w:rPr>
          <w:rFonts w:eastAsia="Calibri"/>
        </w:rPr>
        <w:t>ề</w:t>
      </w:r>
      <w:r>
        <w:rPr>
          <w:rFonts w:eastAsia="Calibri"/>
        </w:rPr>
        <w:t xml:space="preserve"> 0.</w:t>
      </w:r>
    </w:p>
    <w:p w14:paraId="3AB18B5C" w14:textId="77777777" w:rsidR="00181CB3" w:rsidRDefault="000C194F">
      <w:pPr>
        <w:numPr>
          <w:ilvl w:val="0"/>
          <w:numId w:val="7"/>
        </w:numPr>
      </w:pPr>
      <w:r>
        <w:rPr>
          <w:rFonts w:eastAsia="Calibri"/>
        </w:rPr>
        <w:t>Apply mitigation và c</w:t>
      </w:r>
      <w:r>
        <w:rPr>
          <w:rFonts w:eastAsia="Calibri"/>
        </w:rPr>
        <w:t>ộ</w:t>
      </w:r>
      <w:r>
        <w:rPr>
          <w:rFonts w:eastAsia="Calibri"/>
        </w:rPr>
        <w:t xml:space="preserve">ng </w:t>
      </w:r>
      <w:r>
        <w:rPr>
          <w:rFonts w:eastAsia="Calibri"/>
        </w:rPr>
        <w:t>hai ph</w:t>
      </w:r>
      <w:r>
        <w:rPr>
          <w:rFonts w:eastAsia="Calibri"/>
        </w:rPr>
        <w:t>ầ</w:t>
      </w:r>
      <w:r>
        <w:rPr>
          <w:rFonts w:eastAsia="Calibri"/>
        </w:rPr>
        <w:t>n.</w:t>
      </w:r>
    </w:p>
    <w:p w14:paraId="483C2110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45CD3815" w14:textId="77777777" w:rsidR="00181CB3" w:rsidRDefault="000C194F">
      <w:pPr>
        <w:pStyle w:val="Heading1"/>
      </w:pPr>
      <w:r>
        <w:rPr>
          <w:rFonts w:ascii="Calibri" w:eastAsia="Calibri" w:hAnsi="Calibri"/>
        </w:rPr>
        <w:t>8. ELEMENT VÀ REACTION</w:t>
      </w:r>
    </w:p>
    <w:p w14:paraId="6CED4C3A" w14:textId="77777777" w:rsidR="00181CB3" w:rsidRDefault="000C194F">
      <w:pPr>
        <w:pStyle w:val="Heading2"/>
      </w:pPr>
      <w:r>
        <w:rPr>
          <w:rFonts w:ascii="Calibri" w:eastAsia="Calibri" w:hAnsi="Calibri"/>
        </w:rPr>
        <w:t>8.1 Base Element verbs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2511"/>
        <w:gridCol w:w="4974"/>
      </w:tblGrid>
      <w:tr w:rsidR="00181CB3" w14:paraId="150BCE52" w14:textId="77777777">
        <w:trPr>
          <w:cantSplit/>
          <w:tblHeader/>
        </w:trPr>
        <w:tc>
          <w:tcPr>
            <w:tcW w:w="187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3BAA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Element</w:t>
            </w:r>
          </w:p>
        </w:tc>
        <w:tc>
          <w:tcPr>
            <w:tcW w:w="25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7C67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Primary verb</w:t>
            </w:r>
          </w:p>
        </w:tc>
        <w:tc>
          <w:tcPr>
            <w:tcW w:w="497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6B288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Direct-hit behavior</w:t>
            </w:r>
          </w:p>
        </w:tc>
      </w:tr>
      <w:tr w:rsidR="00181CB3" w14:paraId="5B656CB8" w14:textId="77777777">
        <w:trPr>
          <w:cantSplit/>
        </w:trPr>
        <w:tc>
          <w:tcPr>
            <w:tcW w:w="1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DB2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Fire</w:t>
            </w:r>
          </w:p>
        </w:tc>
        <w:tc>
          <w:tcPr>
            <w:tcW w:w="25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17BC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Burn</w:t>
            </w:r>
          </w:p>
        </w:tc>
        <w:tc>
          <w:tcPr>
            <w:tcW w:w="4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0FCA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Magic hit + damage over time</w:t>
            </w:r>
          </w:p>
        </w:tc>
      </w:tr>
      <w:tr w:rsidR="00181CB3" w14:paraId="5FECC41C" w14:textId="77777777">
        <w:trPr>
          <w:cantSplit/>
        </w:trPr>
        <w:tc>
          <w:tcPr>
            <w:tcW w:w="1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B71B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lastRenderedPageBreak/>
              <w:t>Ice</w:t>
            </w:r>
          </w:p>
        </w:tc>
        <w:tc>
          <w:tcPr>
            <w:tcW w:w="25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78B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Slow</w:t>
            </w:r>
          </w:p>
        </w:tc>
        <w:tc>
          <w:tcPr>
            <w:tcW w:w="4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4876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Magic hit + movement slow</w:t>
            </w:r>
          </w:p>
        </w:tc>
      </w:tr>
      <w:tr w:rsidR="00181CB3" w14:paraId="501BEA71" w14:textId="77777777">
        <w:trPr>
          <w:cantSplit/>
        </w:trPr>
        <w:tc>
          <w:tcPr>
            <w:tcW w:w="1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C6015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Wind</w:t>
            </w:r>
          </w:p>
        </w:tc>
        <w:tc>
          <w:tcPr>
            <w:tcW w:w="25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ECD6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Push</w:t>
            </w:r>
          </w:p>
        </w:tc>
        <w:tc>
          <w:tcPr>
            <w:tcW w:w="4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0F6E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Magic hit + lùi path progress</w:t>
            </w:r>
          </w:p>
        </w:tc>
      </w:tr>
      <w:tr w:rsidR="00181CB3" w14:paraId="0D0775D2" w14:textId="77777777">
        <w:trPr>
          <w:cantSplit/>
        </w:trPr>
        <w:tc>
          <w:tcPr>
            <w:tcW w:w="18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DD81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Earth</w:t>
            </w:r>
          </w:p>
        </w:tc>
        <w:tc>
          <w:tcPr>
            <w:tcW w:w="25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47B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Break</w:t>
            </w:r>
          </w:p>
        </w:tc>
        <w:tc>
          <w:tcPr>
            <w:tcW w:w="49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FAA6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Magic hit + gi</w:t>
            </w:r>
            <w:r>
              <w:rPr>
                <w:rFonts w:eastAsia="Calibri"/>
                <w:sz w:val="18"/>
              </w:rPr>
              <w:t>ả</w:t>
            </w:r>
            <w:r>
              <w:rPr>
                <w:rFonts w:eastAsia="Calibri"/>
                <w:sz w:val="18"/>
              </w:rPr>
              <w:t xml:space="preserve">m </w:t>
            </w:r>
            <w:r>
              <w:rPr>
                <w:rFonts w:eastAsia="Calibri"/>
                <w:sz w:val="18"/>
              </w:rPr>
              <w:t>Physical Armor</w:t>
            </w:r>
          </w:p>
        </w:tc>
      </w:tr>
    </w:tbl>
    <w:p w14:paraId="723F9FA7" w14:textId="77777777" w:rsidR="00181CB3" w:rsidRDefault="00181CB3">
      <w:pPr>
        <w:spacing w:after="20"/>
      </w:pPr>
    </w:p>
    <w:p w14:paraId="0DDCAF03" w14:textId="77777777" w:rsidR="00181CB3" w:rsidRDefault="000C194F">
      <w:r>
        <w:rPr>
          <w:rFonts w:eastAsia="Calibri"/>
        </w:rPr>
        <w:t>Wind ch</w:t>
      </w:r>
      <w:r>
        <w:rPr>
          <w:rFonts w:eastAsia="Calibri"/>
        </w:rPr>
        <w:t>ỉ</w:t>
      </w:r>
      <w:r>
        <w:rPr>
          <w:rFonts w:eastAsia="Calibri"/>
        </w:rPr>
        <w:t xml:space="preserve"> thay đ</w:t>
      </w:r>
      <w:r>
        <w:rPr>
          <w:rFonts w:eastAsia="Calibri"/>
        </w:rPr>
        <w:t>ổ</w:t>
      </w:r>
      <w:r>
        <w:rPr>
          <w:rFonts w:eastAsia="Calibri"/>
        </w:rPr>
        <w:t>i path progress; không dùng free physics force và không đ</w:t>
      </w:r>
      <w:r>
        <w:rPr>
          <w:rFonts w:eastAsia="Calibri"/>
        </w:rPr>
        <w:t>ẩ</w:t>
      </w:r>
      <w:r>
        <w:rPr>
          <w:rFonts w:eastAsia="Calibri"/>
        </w:rPr>
        <w:t>y enemy kh</w:t>
      </w:r>
      <w:r>
        <w:rPr>
          <w:rFonts w:eastAsia="Calibri"/>
        </w:rPr>
        <w:t>ỏ</w:t>
      </w:r>
      <w:r>
        <w:rPr>
          <w:rFonts w:eastAsia="Calibri"/>
        </w:rPr>
        <w:t>i authored path.</w:t>
      </w:r>
    </w:p>
    <w:p w14:paraId="6632C028" w14:textId="77777777" w:rsidR="00181CB3" w:rsidRDefault="000C194F">
      <w:pPr>
        <w:pStyle w:val="Heading2"/>
      </w:pPr>
      <w:r>
        <w:rPr>
          <w:rFonts w:ascii="Calibri" w:eastAsia="Calibri" w:hAnsi="Calibri"/>
        </w:rPr>
        <w:t>8.2 Elemental ring</w:t>
      </w:r>
    </w:p>
    <w:p w14:paraId="4402B5F8" w14:textId="77777777" w:rsidR="00181CB3" w:rsidRDefault="000C194F">
      <w:pPr>
        <w:pBdr>
          <w:left w:val="single" w:sz="12" w:space="5" w:color="1F4D78"/>
        </w:pBdr>
        <w:shd w:val="clear" w:color="auto" w:fill="EAF0F6"/>
        <w:spacing w:before="80" w:after="160" w:line="259" w:lineRule="auto"/>
        <w:ind w:left="259" w:right="259"/>
      </w:pPr>
      <w:r>
        <w:rPr>
          <w:rFonts w:ascii="Consolas" w:eastAsia="Consolas" w:hAnsi="Consolas"/>
          <w:color w:val="0B2545"/>
          <w:sz w:val="18"/>
        </w:rPr>
        <w:t>Fire ↔ Wind ↔ Earth ↔ Ice ↔ Fire</w:t>
      </w:r>
    </w:p>
    <w:p w14:paraId="370BB31A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Same Element t</w:t>
      </w:r>
      <w:r>
        <w:rPr>
          <w:rFonts w:eastAsia="Calibri"/>
        </w:rPr>
        <w:t>ạ</w:t>
      </w:r>
      <w:r>
        <w:rPr>
          <w:rFonts w:eastAsia="Calibri"/>
        </w:rPr>
        <w:t>o Self Reaction.</w:t>
      </w:r>
    </w:p>
    <w:p w14:paraId="56E2B546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Hai Element c</w:t>
      </w:r>
      <w:r>
        <w:rPr>
          <w:rFonts w:eastAsia="Calibri"/>
        </w:rPr>
        <w:t>ạ</w:t>
      </w:r>
      <w:r>
        <w:rPr>
          <w:rFonts w:eastAsia="Calibri"/>
        </w:rPr>
        <w:t>nh nhau t</w:t>
      </w:r>
      <w:r>
        <w:rPr>
          <w:rFonts w:eastAsia="Calibri"/>
        </w:rPr>
        <w:t>ạ</w:t>
      </w:r>
      <w:r>
        <w:rPr>
          <w:rFonts w:eastAsia="Calibri"/>
        </w:rPr>
        <w:t>o Mixed Reaction.</w:t>
      </w:r>
    </w:p>
    <w:p w14:paraId="52512D8C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 xml:space="preserve">Hai </w:t>
      </w:r>
      <w:r>
        <w:rPr>
          <w:rFonts w:eastAsia="Calibri"/>
        </w:rPr>
        <w:t>Element đ</w:t>
      </w:r>
      <w:r>
        <w:rPr>
          <w:rFonts w:eastAsia="Calibri"/>
        </w:rPr>
        <w:t>ố</w:t>
      </w:r>
      <w:r>
        <w:rPr>
          <w:rFonts w:eastAsia="Calibri"/>
        </w:rPr>
        <w:t>i di</w:t>
      </w:r>
      <w:r>
        <w:rPr>
          <w:rFonts w:eastAsia="Calibri"/>
        </w:rPr>
        <w:t>ệ</w:t>
      </w:r>
      <w:r>
        <w:rPr>
          <w:rFonts w:eastAsia="Calibri"/>
        </w:rPr>
        <w:t>n không reaction; receiver rewrite projectile.</w:t>
      </w:r>
    </w:p>
    <w:p w14:paraId="0F4D3C0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Mixed Reaction symmetric v</w:t>
      </w:r>
      <w:r>
        <w:rPr>
          <w:rFonts w:eastAsia="Calibri"/>
        </w:rPr>
        <w:t>ề</w:t>
      </w:r>
      <w:r>
        <w:rPr>
          <w:rFonts w:eastAsia="Calibri"/>
        </w:rPr>
        <w:t xml:space="preserve"> effect; Base Element output luôn là Element receiver.</w:t>
      </w:r>
    </w:p>
    <w:p w14:paraId="21040500" w14:textId="77777777" w:rsidR="00181CB3" w:rsidRDefault="000C194F">
      <w:pPr>
        <w:pStyle w:val="Heading2"/>
      </w:pPr>
      <w:r>
        <w:rPr>
          <w:rFonts w:ascii="Calibri" w:eastAsia="Calibri" w:hAnsi="Calibri"/>
        </w:rPr>
        <w:t>8.3 Rewrite rule</w:t>
      </w:r>
    </w:p>
    <w:p w14:paraId="32409689" w14:textId="77777777" w:rsidR="00181CB3" w:rsidRDefault="000C194F">
      <w:r>
        <w:rPr>
          <w:rFonts w:eastAsia="Calibri"/>
        </w:rPr>
        <w:t>Physical Damage gi</w:t>
      </w:r>
      <w:r>
        <w:rPr>
          <w:rFonts w:eastAsia="Calibri"/>
        </w:rPr>
        <w:t>ữ</w:t>
      </w:r>
      <w:r>
        <w:rPr>
          <w:rFonts w:eastAsia="Calibri"/>
        </w:rPr>
        <w:t xml:space="preserve"> nguyên. Magic Damage không c</w:t>
      </w:r>
      <w:r>
        <w:rPr>
          <w:rFonts w:eastAsia="Calibri"/>
        </w:rPr>
        <w:t>ộ</w:t>
      </w:r>
      <w:r>
        <w:rPr>
          <w:rFonts w:eastAsia="Calibri"/>
        </w:rPr>
        <w:t>ng d</w:t>
      </w:r>
      <w:r>
        <w:rPr>
          <w:rFonts w:eastAsia="Calibri"/>
        </w:rPr>
        <w:t>ồ</w:t>
      </w:r>
      <w:r>
        <w:rPr>
          <w:rFonts w:eastAsia="Calibri"/>
        </w:rPr>
        <w:t>n qua Element Tower.</w:t>
      </w:r>
    </w:p>
    <w:p w14:paraId="72DBCED2" w14:textId="77777777" w:rsidR="00181CB3" w:rsidRDefault="000C194F">
      <w:pPr>
        <w:pBdr>
          <w:left w:val="single" w:sz="12" w:space="5" w:color="1F4D78"/>
        </w:pBdr>
        <w:shd w:val="clear" w:color="auto" w:fill="EAF0F6"/>
        <w:spacing w:before="80" w:after="160" w:line="259" w:lineRule="auto"/>
        <w:ind w:left="259" w:right="259"/>
      </w:pPr>
      <w:r>
        <w:rPr>
          <w:rFonts w:ascii="Consolas" w:eastAsia="Consolas" w:hAnsi="Consolas"/>
          <w:color w:val="0B2545"/>
          <w:sz w:val="18"/>
        </w:rPr>
        <w:t>Arrival Element Towe</w:t>
      </w:r>
      <w:r>
        <w:rPr>
          <w:rFonts w:ascii="Consolas" w:eastAsia="Consolas" w:hAnsi="Consolas"/>
          <w:color w:val="0B2545"/>
          <w:sz w:val="18"/>
        </w:rPr>
        <w:t>r E</w:t>
      </w:r>
      <w:r>
        <w:br/>
      </w:r>
      <w:r>
        <w:rPr>
          <w:rFonts w:ascii="Consolas" w:eastAsia="Consolas" w:hAnsi="Consolas"/>
          <w:color w:val="0B2545"/>
          <w:sz w:val="18"/>
        </w:rPr>
        <w:t>→ N</w:t>
      </w:r>
      <w:r>
        <w:rPr>
          <w:rFonts w:ascii="Consolas" w:eastAsia="Consolas" w:hAnsi="Consolas"/>
          <w:color w:val="0B2545"/>
          <w:sz w:val="18"/>
        </w:rPr>
        <w:t>ế</w:t>
      </w:r>
      <w:r>
        <w:rPr>
          <w:rFonts w:ascii="Consolas" w:eastAsia="Consolas" w:hAnsi="Consolas"/>
          <w:color w:val="0B2545"/>
          <w:sz w:val="18"/>
        </w:rPr>
        <w:t>u incoming là terminal Reaction: clear reaction, force Pure E</w:t>
      </w:r>
      <w:r>
        <w:br/>
      </w:r>
      <w:r>
        <w:rPr>
          <w:rFonts w:ascii="Consolas" w:eastAsia="Consolas" w:hAnsi="Consolas"/>
          <w:color w:val="0B2545"/>
          <w:sz w:val="18"/>
        </w:rPr>
        <w:t>→ N</w:t>
      </w:r>
      <w:r>
        <w:rPr>
          <w:rFonts w:ascii="Consolas" w:eastAsia="Consolas" w:hAnsi="Consolas"/>
          <w:color w:val="0B2545"/>
          <w:sz w:val="18"/>
        </w:rPr>
        <w:t>ế</w:t>
      </w:r>
      <w:r>
        <w:rPr>
          <w:rFonts w:ascii="Consolas" w:eastAsia="Consolas" w:hAnsi="Consolas"/>
          <w:color w:val="0B2545"/>
          <w:sz w:val="18"/>
        </w:rPr>
        <w:t>u incoming Pure Element t</w:t>
      </w:r>
      <w:r>
        <w:rPr>
          <w:rFonts w:ascii="Consolas" w:eastAsia="Consolas" w:hAnsi="Consolas"/>
          <w:color w:val="0B2545"/>
          <w:sz w:val="18"/>
        </w:rPr>
        <w:t>ạ</w:t>
      </w:r>
      <w:r>
        <w:rPr>
          <w:rFonts w:ascii="Consolas" w:eastAsia="Consolas" w:hAnsi="Consolas"/>
          <w:color w:val="0B2545"/>
          <w:sz w:val="18"/>
        </w:rPr>
        <w:t>o pair h</w:t>
      </w:r>
      <w:r>
        <w:rPr>
          <w:rFonts w:ascii="Consolas" w:eastAsia="Consolas" w:hAnsi="Consolas"/>
          <w:color w:val="0B2545"/>
          <w:sz w:val="18"/>
        </w:rPr>
        <w:t>ợ</w:t>
      </w:r>
      <w:r>
        <w:rPr>
          <w:rFonts w:ascii="Consolas" w:eastAsia="Consolas" w:hAnsi="Consolas"/>
          <w:color w:val="0B2545"/>
          <w:sz w:val="18"/>
        </w:rPr>
        <w:t>p l</w:t>
      </w:r>
      <w:r>
        <w:rPr>
          <w:rFonts w:ascii="Consolas" w:eastAsia="Consolas" w:hAnsi="Consolas"/>
          <w:color w:val="0B2545"/>
          <w:sz w:val="18"/>
        </w:rPr>
        <w:t>ệ</w:t>
      </w:r>
      <w:r>
        <w:rPr>
          <w:rFonts w:ascii="Consolas" w:eastAsia="Consolas" w:hAnsi="Consolas"/>
          <w:color w:val="0B2545"/>
          <w:sz w:val="18"/>
        </w:rPr>
        <w:t xml:space="preserve"> v</w:t>
      </w:r>
      <w:r>
        <w:rPr>
          <w:rFonts w:ascii="Consolas" w:eastAsia="Consolas" w:hAnsi="Consolas"/>
          <w:color w:val="0B2545"/>
          <w:sz w:val="18"/>
        </w:rPr>
        <w:t>ớ</w:t>
      </w:r>
      <w:r>
        <w:rPr>
          <w:rFonts w:ascii="Consolas" w:eastAsia="Consolas" w:hAnsi="Consolas"/>
          <w:color w:val="0B2545"/>
          <w:sz w:val="18"/>
        </w:rPr>
        <w:t>i E: t</w:t>
      </w:r>
      <w:r>
        <w:rPr>
          <w:rFonts w:ascii="Consolas" w:eastAsia="Consolas" w:hAnsi="Consolas"/>
          <w:color w:val="0B2545"/>
          <w:sz w:val="18"/>
        </w:rPr>
        <w:t>ạ</w:t>
      </w:r>
      <w:r>
        <w:rPr>
          <w:rFonts w:ascii="Consolas" w:eastAsia="Consolas" w:hAnsi="Consolas"/>
          <w:color w:val="0B2545"/>
          <w:sz w:val="18"/>
        </w:rPr>
        <w:t>o Reaction</w:t>
      </w:r>
      <w:r>
        <w:br/>
      </w:r>
      <w:r>
        <w:rPr>
          <w:rFonts w:ascii="Consolas" w:eastAsia="Consolas" w:hAnsi="Consolas"/>
          <w:color w:val="0B2545"/>
          <w:sz w:val="18"/>
        </w:rPr>
        <w:t>→ N</w:t>
      </w:r>
      <w:r>
        <w:rPr>
          <w:rFonts w:ascii="Consolas" w:eastAsia="Consolas" w:hAnsi="Consolas"/>
          <w:color w:val="0B2545"/>
          <w:sz w:val="18"/>
        </w:rPr>
        <w:t>ế</w:t>
      </w:r>
      <w:r>
        <w:rPr>
          <w:rFonts w:ascii="Consolas" w:eastAsia="Consolas" w:hAnsi="Consolas"/>
          <w:color w:val="0B2545"/>
          <w:sz w:val="18"/>
        </w:rPr>
        <w:t>u không h</w:t>
      </w:r>
      <w:r>
        <w:rPr>
          <w:rFonts w:ascii="Consolas" w:eastAsia="Consolas" w:hAnsi="Consolas"/>
          <w:color w:val="0B2545"/>
          <w:sz w:val="18"/>
        </w:rPr>
        <w:t>ợ</w:t>
      </w:r>
      <w:r>
        <w:rPr>
          <w:rFonts w:ascii="Consolas" w:eastAsia="Consolas" w:hAnsi="Consolas"/>
          <w:color w:val="0B2545"/>
          <w:sz w:val="18"/>
        </w:rPr>
        <w:t>p l</w:t>
      </w:r>
      <w:r>
        <w:rPr>
          <w:rFonts w:ascii="Consolas" w:eastAsia="Consolas" w:hAnsi="Consolas"/>
          <w:color w:val="0B2545"/>
          <w:sz w:val="18"/>
        </w:rPr>
        <w:t>ệ</w:t>
      </w:r>
      <w:r>
        <w:rPr>
          <w:rFonts w:ascii="Consolas" w:eastAsia="Consolas" w:hAnsi="Consolas"/>
          <w:color w:val="0B2545"/>
          <w:sz w:val="18"/>
        </w:rPr>
        <w:t>: force Pure E</w:t>
      </w:r>
      <w:r>
        <w:br/>
      </w:r>
      <w:r>
        <w:rPr>
          <w:rFonts w:ascii="Consolas" w:eastAsia="Consolas" w:hAnsi="Consolas"/>
          <w:color w:val="0B2545"/>
          <w:sz w:val="18"/>
        </w:rPr>
        <w:t>→ Set BaseElement = E</w:t>
      </w:r>
      <w:r>
        <w:br/>
      </w:r>
      <w:r>
        <w:rPr>
          <w:rFonts w:ascii="Consolas" w:eastAsia="Consolas" w:hAnsi="Consolas"/>
          <w:color w:val="0B2545"/>
          <w:sz w:val="18"/>
        </w:rPr>
        <w:t>→ Rewrite MagicDamage theo Element/Reaction config</w:t>
      </w:r>
      <w:r>
        <w:br/>
      </w:r>
      <w:r>
        <w:rPr>
          <w:rFonts w:ascii="Consolas" w:eastAsia="Consolas" w:hAnsi="Consolas"/>
          <w:color w:val="0B2545"/>
          <w:sz w:val="18"/>
        </w:rPr>
        <w:t>→ Enqueue</w:t>
      </w:r>
    </w:p>
    <w:p w14:paraId="759A524F" w14:textId="77777777" w:rsidR="00181CB3" w:rsidRDefault="000C194F">
      <w:pPr>
        <w:pStyle w:val="Heading2"/>
      </w:pPr>
      <w:r>
        <w:rPr>
          <w:rFonts w:ascii="Calibri" w:eastAsia="Calibri" w:hAnsi="Calibri"/>
        </w:rPr>
        <w:t>8.4 Te</w:t>
      </w:r>
      <w:r>
        <w:rPr>
          <w:rFonts w:ascii="Calibri" w:eastAsia="Calibri" w:hAnsi="Calibri"/>
        </w:rPr>
        <w:t>rminal rule</w:t>
      </w:r>
    </w:p>
    <w:p w14:paraId="3C54A300" w14:textId="77777777" w:rsidR="00181CB3" w:rsidRDefault="000C194F">
      <w:r>
        <w:rPr>
          <w:rFonts w:eastAsia="Calibri"/>
        </w:rPr>
        <w:t>M</w:t>
      </w:r>
      <w:r>
        <w:rPr>
          <w:rFonts w:eastAsia="Calibri"/>
        </w:rPr>
        <w:t>ọ</w:t>
      </w:r>
      <w:r>
        <w:rPr>
          <w:rFonts w:eastAsia="Calibri"/>
        </w:rPr>
        <w:t>i Reaction State ch</w:t>
      </w:r>
      <w:r>
        <w:rPr>
          <w:rFonts w:eastAsia="Calibri"/>
        </w:rPr>
        <w:t>ỉ</w:t>
      </w:r>
      <w:r>
        <w:rPr>
          <w:rFonts w:eastAsia="Calibri"/>
        </w:rPr>
        <w:t xml:space="preserve"> t</w:t>
      </w:r>
      <w:r>
        <w:rPr>
          <w:rFonts w:eastAsia="Calibri"/>
        </w:rPr>
        <w:t>ồ</w:t>
      </w:r>
      <w:r>
        <w:rPr>
          <w:rFonts w:eastAsia="Calibri"/>
        </w:rPr>
        <w:t>n t</w:t>
      </w:r>
      <w:r>
        <w:rPr>
          <w:rFonts w:eastAsia="Calibri"/>
        </w:rPr>
        <w:t>ạ</w:t>
      </w:r>
      <w:r>
        <w:rPr>
          <w:rFonts w:eastAsia="Calibri"/>
        </w:rPr>
        <w:t>i đ</w:t>
      </w:r>
      <w:r>
        <w:rPr>
          <w:rFonts w:eastAsia="Calibri"/>
        </w:rPr>
        <w:t>ế</w:t>
      </w:r>
      <w:r>
        <w:rPr>
          <w:rFonts w:eastAsia="Calibri"/>
        </w:rPr>
        <w:t>n Element Tower ti</w:t>
      </w:r>
      <w:r>
        <w:rPr>
          <w:rFonts w:eastAsia="Calibri"/>
        </w:rPr>
        <w:t>ế</w:t>
      </w:r>
      <w:r>
        <w:rPr>
          <w:rFonts w:eastAsia="Calibri"/>
        </w:rPr>
        <w:t>p theo. Khi arrival Element Tower m</w:t>
      </w:r>
      <w:r>
        <w:rPr>
          <w:rFonts w:eastAsia="Calibri"/>
        </w:rPr>
        <w:t>ớ</w:t>
      </w:r>
      <w:r>
        <w:rPr>
          <w:rFonts w:eastAsia="Calibri"/>
        </w:rPr>
        <w:t>i, reaction cũ b</w:t>
      </w:r>
      <w:r>
        <w:rPr>
          <w:rFonts w:eastAsia="Calibri"/>
        </w:rPr>
        <w:t>ị</w:t>
      </w:r>
      <w:r>
        <w:rPr>
          <w:rFonts w:eastAsia="Calibri"/>
        </w:rPr>
        <w:t xml:space="preserve"> clear k</w:t>
      </w:r>
      <w:r>
        <w:rPr>
          <w:rFonts w:eastAsia="Calibri"/>
        </w:rPr>
        <w:t>ể</w:t>
      </w:r>
      <w:r>
        <w:rPr>
          <w:rFonts w:eastAsia="Calibri"/>
        </w:rPr>
        <w:t xml:space="preserve"> c</w:t>
      </w:r>
      <w:r>
        <w:rPr>
          <w:rFonts w:eastAsia="Calibri"/>
        </w:rPr>
        <w:t>ả</w:t>
      </w:r>
      <w:r>
        <w:rPr>
          <w:rFonts w:eastAsia="Calibri"/>
        </w:rPr>
        <w:t xml:space="preserve"> chưa proc. Không có reaction b</w:t>
      </w:r>
      <w:r>
        <w:rPr>
          <w:rFonts w:eastAsia="Calibri"/>
        </w:rPr>
        <w:t>ậ</w:t>
      </w:r>
      <w:r>
        <w:rPr>
          <w:rFonts w:eastAsia="Calibri"/>
        </w:rPr>
        <w:t>c ba.</w:t>
      </w:r>
    </w:p>
    <w:p w14:paraId="15FE0C0C" w14:textId="77777777" w:rsidR="00181CB3" w:rsidRDefault="000C194F">
      <w:pPr>
        <w:pStyle w:val="Heading2"/>
      </w:pPr>
      <w:r>
        <w:rPr>
          <w:rFonts w:ascii="Calibri" w:eastAsia="Calibri" w:hAnsi="Calibri"/>
        </w:rPr>
        <w:t>8.5 Reaction matrix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285"/>
        <w:gridCol w:w="3003"/>
        <w:gridCol w:w="4072"/>
      </w:tblGrid>
      <w:tr w:rsidR="00181CB3" w14:paraId="53B0B79C" w14:textId="77777777">
        <w:trPr>
          <w:cantSplit/>
          <w:tblHeader/>
        </w:trPr>
        <w:tc>
          <w:tcPr>
            <w:tcW w:w="228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E20E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Pair</w:t>
            </w:r>
          </w:p>
        </w:tc>
        <w:tc>
          <w:tcPr>
            <w:tcW w:w="300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D07AE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Working name</w:t>
            </w:r>
          </w:p>
        </w:tc>
        <w:tc>
          <w:tcPr>
            <w:tcW w:w="40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7AD2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Special effect khi proc</w:t>
            </w:r>
          </w:p>
        </w:tc>
      </w:tr>
      <w:tr w:rsidR="00181CB3" w14:paraId="6D8E5093" w14:textId="77777777">
        <w:trPr>
          <w:cantSplit/>
        </w:trPr>
        <w:tc>
          <w:tcPr>
            <w:tcW w:w="2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0B60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Fire + Fire</w:t>
            </w:r>
          </w:p>
        </w:tc>
        <w:tc>
          <w:tcPr>
            <w:tcW w:w="30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535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Hellfire</w:t>
            </w:r>
          </w:p>
        </w:tc>
        <w:tc>
          <w:tcPr>
            <w:tcW w:w="4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EACF7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Burn m</w:t>
            </w:r>
            <w:r>
              <w:rPr>
                <w:rFonts w:eastAsia="Calibri"/>
                <w:sz w:val="18"/>
              </w:rPr>
              <w:t>ạ</w:t>
            </w:r>
            <w:r>
              <w:rPr>
                <w:rFonts w:eastAsia="Calibri"/>
                <w:sz w:val="18"/>
              </w:rPr>
              <w:t>nh, duration dài</w:t>
            </w:r>
          </w:p>
        </w:tc>
      </w:tr>
      <w:tr w:rsidR="00181CB3" w14:paraId="43FD0C8B" w14:textId="77777777">
        <w:trPr>
          <w:cantSplit/>
        </w:trPr>
        <w:tc>
          <w:tcPr>
            <w:tcW w:w="2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6173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Ice + Ice</w:t>
            </w:r>
          </w:p>
        </w:tc>
        <w:tc>
          <w:tcPr>
            <w:tcW w:w="30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07C6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Deep Freeze</w:t>
            </w:r>
          </w:p>
        </w:tc>
        <w:tc>
          <w:tcPr>
            <w:tcW w:w="4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32D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Freeze ng</w:t>
            </w:r>
            <w:r>
              <w:rPr>
                <w:rFonts w:eastAsia="Calibri"/>
                <w:sz w:val="18"/>
              </w:rPr>
              <w:t>ắ</w:t>
            </w:r>
            <w:r>
              <w:rPr>
                <w:rFonts w:eastAsia="Calibri"/>
                <w:sz w:val="18"/>
              </w:rPr>
              <w:t>n</w:t>
            </w:r>
          </w:p>
        </w:tc>
      </w:tr>
      <w:tr w:rsidR="00181CB3" w14:paraId="59C5C08D" w14:textId="77777777">
        <w:trPr>
          <w:cantSplit/>
        </w:trPr>
        <w:tc>
          <w:tcPr>
            <w:tcW w:w="2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1C8B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Wind + Wind</w:t>
            </w:r>
          </w:p>
        </w:tc>
        <w:tc>
          <w:tcPr>
            <w:tcW w:w="30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ED77D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Tempest</w:t>
            </w:r>
          </w:p>
        </w:tc>
        <w:tc>
          <w:tcPr>
            <w:tcW w:w="4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ABD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Pushback m</w:t>
            </w:r>
            <w:r>
              <w:rPr>
                <w:rFonts w:eastAsia="Calibri"/>
                <w:sz w:val="18"/>
              </w:rPr>
              <w:t>ạ</w:t>
            </w:r>
            <w:r>
              <w:rPr>
                <w:rFonts w:eastAsia="Calibri"/>
                <w:sz w:val="18"/>
              </w:rPr>
              <w:t>nh</w:t>
            </w:r>
          </w:p>
        </w:tc>
      </w:tr>
      <w:tr w:rsidR="00181CB3" w14:paraId="19A5B4C7" w14:textId="77777777">
        <w:trPr>
          <w:cantSplit/>
        </w:trPr>
        <w:tc>
          <w:tcPr>
            <w:tcW w:w="2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C79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Earth + Earth</w:t>
            </w:r>
          </w:p>
        </w:tc>
        <w:tc>
          <w:tcPr>
            <w:tcW w:w="30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D30E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Shatter</w:t>
            </w:r>
          </w:p>
        </w:tc>
        <w:tc>
          <w:tcPr>
            <w:tcW w:w="4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9502D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Physical Armor Break m</w:t>
            </w:r>
            <w:r>
              <w:rPr>
                <w:rFonts w:eastAsia="Calibri"/>
                <w:sz w:val="18"/>
              </w:rPr>
              <w:t>ạ</w:t>
            </w:r>
            <w:r>
              <w:rPr>
                <w:rFonts w:eastAsia="Calibri"/>
                <w:sz w:val="18"/>
              </w:rPr>
              <w:t>nh</w:t>
            </w:r>
          </w:p>
        </w:tc>
      </w:tr>
      <w:tr w:rsidR="00181CB3" w14:paraId="2ECB43E1" w14:textId="77777777">
        <w:trPr>
          <w:cantSplit/>
        </w:trPr>
        <w:tc>
          <w:tcPr>
            <w:tcW w:w="2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F56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Fire + Wind</w:t>
            </w:r>
          </w:p>
        </w:tc>
        <w:tc>
          <w:tcPr>
            <w:tcW w:w="30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8832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Firestorm</w:t>
            </w:r>
          </w:p>
        </w:tc>
        <w:tc>
          <w:tcPr>
            <w:tcW w:w="4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A69A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AOE Burn quanh primary target</w:t>
            </w:r>
          </w:p>
        </w:tc>
      </w:tr>
      <w:tr w:rsidR="00181CB3" w14:paraId="1AC8D8A6" w14:textId="77777777">
        <w:trPr>
          <w:cantSplit/>
        </w:trPr>
        <w:tc>
          <w:tcPr>
            <w:tcW w:w="2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D1B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lastRenderedPageBreak/>
              <w:t>Wind + Earth</w:t>
            </w:r>
          </w:p>
        </w:tc>
        <w:tc>
          <w:tcPr>
            <w:tcW w:w="30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58EE2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Sandstorm</w:t>
            </w:r>
          </w:p>
        </w:tc>
        <w:tc>
          <w:tcPr>
            <w:tcW w:w="4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446D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 xml:space="preserve">AOE Physical Armor </w:t>
            </w:r>
            <w:r>
              <w:rPr>
                <w:rFonts w:eastAsia="Calibri"/>
                <w:sz w:val="18"/>
              </w:rPr>
              <w:t>Break</w:t>
            </w:r>
          </w:p>
        </w:tc>
      </w:tr>
      <w:tr w:rsidR="00181CB3" w14:paraId="3D5EE800" w14:textId="77777777">
        <w:trPr>
          <w:cantSplit/>
        </w:trPr>
        <w:tc>
          <w:tcPr>
            <w:tcW w:w="2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23F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Earth + Ice</w:t>
            </w:r>
          </w:p>
        </w:tc>
        <w:tc>
          <w:tcPr>
            <w:tcW w:w="30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3F8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Permafrost</w:t>
            </w:r>
          </w:p>
        </w:tc>
        <w:tc>
          <w:tcPr>
            <w:tcW w:w="4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0F97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T</w:t>
            </w:r>
            <w:r>
              <w:rPr>
                <w:rFonts w:eastAsia="Calibri"/>
                <w:sz w:val="18"/>
              </w:rPr>
              <w:t>ạ</w:t>
            </w:r>
            <w:r>
              <w:rPr>
                <w:rFonts w:eastAsia="Calibri"/>
                <w:sz w:val="18"/>
              </w:rPr>
              <w:t>o slow field t</w:t>
            </w:r>
            <w:r>
              <w:rPr>
                <w:rFonts w:eastAsia="Calibri"/>
                <w:sz w:val="18"/>
              </w:rPr>
              <w:t>ạ</w:t>
            </w:r>
            <w:r>
              <w:rPr>
                <w:rFonts w:eastAsia="Calibri"/>
                <w:sz w:val="18"/>
              </w:rPr>
              <w:t>i hit point</w:t>
            </w:r>
          </w:p>
        </w:tc>
      </w:tr>
      <w:tr w:rsidR="00181CB3" w14:paraId="33F9EAD9" w14:textId="77777777">
        <w:trPr>
          <w:cantSplit/>
        </w:trPr>
        <w:tc>
          <w:tcPr>
            <w:tcW w:w="2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212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Ice + Fire</w:t>
            </w:r>
          </w:p>
        </w:tc>
        <w:tc>
          <w:tcPr>
            <w:tcW w:w="30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027F1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Steam Burst</w:t>
            </w:r>
          </w:p>
        </w:tc>
        <w:tc>
          <w:tcPr>
            <w:tcW w:w="4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20BD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AOE Magic burst</w:t>
            </w:r>
          </w:p>
        </w:tc>
      </w:tr>
      <w:tr w:rsidR="00181CB3" w14:paraId="5D007BA4" w14:textId="77777777">
        <w:trPr>
          <w:cantSplit/>
        </w:trPr>
        <w:tc>
          <w:tcPr>
            <w:tcW w:w="2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47C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Fire + Earth</w:t>
            </w:r>
          </w:p>
        </w:tc>
        <w:tc>
          <w:tcPr>
            <w:tcW w:w="30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2318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Rewrite v</w:t>
            </w:r>
            <w:r>
              <w:rPr>
                <w:rFonts w:eastAsia="Calibri"/>
                <w:sz w:val="18"/>
              </w:rPr>
              <w:t>ề</w:t>
            </w:r>
            <w:r>
              <w:rPr>
                <w:rFonts w:eastAsia="Calibri"/>
                <w:sz w:val="18"/>
              </w:rPr>
              <w:t xml:space="preserve"> receiver</w:t>
            </w:r>
          </w:p>
        </w:tc>
        <w:tc>
          <w:tcPr>
            <w:tcW w:w="4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1C38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Không reaction</w:t>
            </w:r>
          </w:p>
        </w:tc>
      </w:tr>
      <w:tr w:rsidR="00181CB3" w14:paraId="062DACCA" w14:textId="77777777">
        <w:trPr>
          <w:cantSplit/>
        </w:trPr>
        <w:tc>
          <w:tcPr>
            <w:tcW w:w="22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209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Ice + Wind</w:t>
            </w:r>
          </w:p>
        </w:tc>
        <w:tc>
          <w:tcPr>
            <w:tcW w:w="30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FF4D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Rewrite v</w:t>
            </w:r>
            <w:r>
              <w:rPr>
                <w:rFonts w:eastAsia="Calibri"/>
                <w:sz w:val="18"/>
              </w:rPr>
              <w:t>ề</w:t>
            </w:r>
            <w:r>
              <w:rPr>
                <w:rFonts w:eastAsia="Calibri"/>
                <w:sz w:val="18"/>
              </w:rPr>
              <w:t xml:space="preserve"> receiver</w:t>
            </w:r>
          </w:p>
        </w:tc>
        <w:tc>
          <w:tcPr>
            <w:tcW w:w="40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05EA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Không reaction</w:t>
            </w:r>
          </w:p>
        </w:tc>
      </w:tr>
    </w:tbl>
    <w:p w14:paraId="214A7F80" w14:textId="77777777" w:rsidR="00181CB3" w:rsidRDefault="00181CB3">
      <w:pPr>
        <w:spacing w:after="20"/>
      </w:pPr>
    </w:p>
    <w:p w14:paraId="420A1B3B" w14:textId="77777777" w:rsidR="00181CB3" w:rsidRDefault="000C194F">
      <w:r>
        <w:rPr>
          <w:rFonts w:eastAsia="Calibri"/>
        </w:rPr>
        <w:t xml:space="preserve">Working name ngoài Hellfire là </w:t>
      </w:r>
      <w:r>
        <w:rPr>
          <w:rFonts w:ascii="Consolas" w:eastAsia="Consolas" w:hAnsi="Consolas"/>
          <w:color w:val="1F4D78"/>
          <w:sz w:val="21"/>
        </w:rPr>
        <w:t>V0 DEFAULT</w:t>
      </w:r>
      <w:r>
        <w:rPr>
          <w:rFonts w:eastAsia="Calibri"/>
        </w:rPr>
        <w:t>.</w:t>
      </w:r>
    </w:p>
    <w:p w14:paraId="18C37616" w14:textId="77777777" w:rsidR="00181CB3" w:rsidRDefault="000C194F">
      <w:pPr>
        <w:pStyle w:val="Heading2"/>
      </w:pPr>
      <w:r>
        <w:rPr>
          <w:rFonts w:ascii="Calibri" w:eastAsia="Calibri" w:hAnsi="Calibri"/>
        </w:rPr>
        <w:t>8.6 One-proc rule</w:t>
      </w:r>
    </w:p>
    <w:p w14:paraId="1D95E0B1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</w:t>
      </w:r>
      <w:r>
        <w:rPr>
          <w:rFonts w:eastAsia="Calibri"/>
        </w:rPr>
        <w:t>ỗ</w:t>
      </w:r>
      <w:r>
        <w:rPr>
          <w:rFonts w:eastAsia="Calibri"/>
        </w:rPr>
        <w:t xml:space="preserve">i reaction instance có </w:t>
      </w:r>
      <w:r>
        <w:rPr>
          <w:rFonts w:ascii="Consolas" w:eastAsia="Consolas" w:hAnsi="Consolas"/>
          <w:color w:val="1F4D78"/>
          <w:sz w:val="21"/>
        </w:rPr>
        <w:t>ReactionProcAvailable = true</w:t>
      </w:r>
      <w:r>
        <w:rPr>
          <w:rFonts w:eastAsia="Calibri"/>
        </w:rPr>
        <w:t xml:space="preserve"> khi đư</w:t>
      </w:r>
      <w:r>
        <w:rPr>
          <w:rFonts w:eastAsia="Calibri"/>
        </w:rPr>
        <w:t>ợ</w:t>
      </w:r>
      <w:r>
        <w:rPr>
          <w:rFonts w:eastAsia="Calibri"/>
        </w:rPr>
        <w:t>c t</w:t>
      </w:r>
      <w:r>
        <w:rPr>
          <w:rFonts w:eastAsia="Calibri"/>
        </w:rPr>
        <w:t>ạ</w:t>
      </w:r>
      <w:r>
        <w:rPr>
          <w:rFonts w:eastAsia="Calibri"/>
        </w:rPr>
        <w:t>o.</w:t>
      </w:r>
    </w:p>
    <w:p w14:paraId="19D9B0B5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Special effect proc trên direct-hit enemy h</w:t>
      </w:r>
      <w:r>
        <w:rPr>
          <w:rFonts w:eastAsia="Calibri"/>
        </w:rPr>
        <w:t>ợ</w:t>
      </w:r>
      <w:r>
        <w:rPr>
          <w:rFonts w:eastAsia="Calibri"/>
        </w:rPr>
        <w:t>p l</w:t>
      </w:r>
      <w:r>
        <w:rPr>
          <w:rFonts w:eastAsia="Calibri"/>
        </w:rPr>
        <w:t>ệ</w:t>
      </w:r>
      <w:r>
        <w:rPr>
          <w:rFonts w:eastAsia="Calibri"/>
        </w:rPr>
        <w:t xml:space="preserve"> đ</w:t>
      </w:r>
      <w:r>
        <w:rPr>
          <w:rFonts w:eastAsia="Calibri"/>
        </w:rPr>
        <w:t>ầ</w:t>
      </w:r>
      <w:r>
        <w:rPr>
          <w:rFonts w:eastAsia="Calibri"/>
        </w:rPr>
        <w:t>u tiên downstream.</w:t>
      </w:r>
    </w:p>
    <w:p w14:paraId="4F5CD164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Primary target nh</w:t>
      </w:r>
      <w:r>
        <w:rPr>
          <w:rFonts w:eastAsia="Calibri"/>
        </w:rPr>
        <w:t>ậ</w:t>
      </w:r>
      <w:r>
        <w:rPr>
          <w:rFonts w:eastAsia="Calibri"/>
        </w:rPr>
        <w:t>n direct Physical + Magic Damage và rea</w:t>
      </w:r>
      <w:r>
        <w:rPr>
          <w:rFonts w:eastAsia="Calibri"/>
        </w:rPr>
        <w:t>ction effect.</w:t>
      </w:r>
    </w:p>
    <w:p w14:paraId="36D9C7AA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Sau proc, projectile v</w:t>
      </w:r>
      <w:r>
        <w:rPr>
          <w:rFonts w:eastAsia="Calibri"/>
        </w:rPr>
        <w:t>ẫ</w:t>
      </w:r>
      <w:r>
        <w:rPr>
          <w:rFonts w:eastAsia="Calibri"/>
        </w:rPr>
        <w:t>n gây direct Physical + Magic Damage lên enemy m</w:t>
      </w:r>
      <w:r>
        <w:rPr>
          <w:rFonts w:eastAsia="Calibri"/>
        </w:rPr>
        <w:t>ớ</w:t>
      </w:r>
      <w:r>
        <w:rPr>
          <w:rFonts w:eastAsia="Calibri"/>
        </w:rPr>
        <w:t>i nhưng không proc l</w:t>
      </w:r>
      <w:r>
        <w:rPr>
          <w:rFonts w:eastAsia="Calibri"/>
        </w:rPr>
        <w:t>ạ</w:t>
      </w:r>
      <w:r>
        <w:rPr>
          <w:rFonts w:eastAsia="Calibri"/>
        </w:rPr>
        <w:t>i special effect.</w:t>
      </w:r>
    </w:p>
    <w:p w14:paraId="5BCD9288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Enemy ch</w:t>
      </w:r>
      <w:r>
        <w:rPr>
          <w:rFonts w:eastAsia="Calibri"/>
        </w:rPr>
        <w:t>ỉ</w:t>
      </w:r>
      <w:r>
        <w:rPr>
          <w:rFonts w:eastAsia="Calibri"/>
        </w:rPr>
        <w:t xml:space="preserve"> trúng reaction AOE không c</w:t>
      </w:r>
      <w:r>
        <w:rPr>
          <w:rFonts w:eastAsia="Calibri"/>
        </w:rPr>
        <w:t>ộ</w:t>
      </w:r>
      <w:r>
        <w:rPr>
          <w:rFonts w:eastAsia="Calibri"/>
        </w:rPr>
        <w:t>ng Soul.</w:t>
      </w:r>
    </w:p>
    <w:p w14:paraId="787B5A12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N</w:t>
      </w:r>
      <w:r>
        <w:rPr>
          <w:rFonts w:eastAsia="Calibri"/>
        </w:rPr>
        <w:t>ế</w:t>
      </w:r>
      <w:r>
        <w:rPr>
          <w:rFonts w:eastAsia="Calibri"/>
        </w:rPr>
        <w:t>u reaction đ</w:t>
      </w:r>
      <w:r>
        <w:rPr>
          <w:rFonts w:eastAsia="Calibri"/>
        </w:rPr>
        <w:t>ế</w:t>
      </w:r>
      <w:r>
        <w:rPr>
          <w:rFonts w:eastAsia="Calibri"/>
        </w:rPr>
        <w:t>n Element Tower ti</w:t>
      </w:r>
      <w:r>
        <w:rPr>
          <w:rFonts w:eastAsia="Calibri"/>
        </w:rPr>
        <w:t>ế</w:t>
      </w:r>
      <w:r>
        <w:rPr>
          <w:rFonts w:eastAsia="Calibri"/>
        </w:rPr>
        <w:t>p theo trư</w:t>
      </w:r>
      <w:r>
        <w:rPr>
          <w:rFonts w:eastAsia="Calibri"/>
        </w:rPr>
        <w:t>ớ</w:t>
      </w:r>
      <w:r>
        <w:rPr>
          <w:rFonts w:eastAsia="Calibri"/>
        </w:rPr>
        <w:t>c khi proc, proc b</w:t>
      </w:r>
      <w:r>
        <w:rPr>
          <w:rFonts w:eastAsia="Calibri"/>
        </w:rPr>
        <w:t>ị</w:t>
      </w:r>
      <w:r>
        <w:rPr>
          <w:rFonts w:eastAsia="Calibri"/>
        </w:rPr>
        <w:t xml:space="preserve"> m</w:t>
      </w:r>
      <w:r>
        <w:rPr>
          <w:rFonts w:eastAsia="Calibri"/>
        </w:rPr>
        <w:t>ấ</w:t>
      </w:r>
      <w:r>
        <w:rPr>
          <w:rFonts w:eastAsia="Calibri"/>
        </w:rPr>
        <w:t>t.</w:t>
      </w:r>
    </w:p>
    <w:p w14:paraId="2F3B6F9B" w14:textId="77777777" w:rsidR="00181CB3" w:rsidRDefault="000C194F">
      <w:pPr>
        <w:pStyle w:val="Heading2"/>
      </w:pPr>
      <w:r>
        <w:rPr>
          <w:rFonts w:ascii="Calibri" w:eastAsia="Calibri" w:hAnsi="Calibri"/>
        </w:rPr>
        <w:t>8.7 Status stac</w:t>
      </w:r>
      <w:r>
        <w:rPr>
          <w:rFonts w:ascii="Calibri" w:eastAsia="Calibri" w:hAnsi="Calibri"/>
        </w:rPr>
        <w:t>king</w:t>
      </w:r>
    </w:p>
    <w:p w14:paraId="16356BF2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Burn: không c</w:t>
      </w:r>
      <w:r>
        <w:rPr>
          <w:rFonts w:eastAsia="Calibri"/>
        </w:rPr>
        <w:t>ộ</w:t>
      </w:r>
      <w:r>
        <w:rPr>
          <w:rFonts w:eastAsia="Calibri"/>
        </w:rPr>
        <w:t>ng vô h</w:t>
      </w:r>
      <w:r>
        <w:rPr>
          <w:rFonts w:eastAsia="Calibri"/>
        </w:rPr>
        <w:t>ạ</w:t>
      </w:r>
      <w:r>
        <w:rPr>
          <w:rFonts w:eastAsia="Calibri"/>
        </w:rPr>
        <w:t>n; stronger Burn thay weaker Burn, equal Burn refresh duration.</w:t>
      </w:r>
    </w:p>
    <w:p w14:paraId="1A7AE634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Slow: slow m</w:t>
      </w:r>
      <w:r>
        <w:rPr>
          <w:rFonts w:eastAsia="Calibri"/>
        </w:rPr>
        <w:t>ạ</w:t>
      </w:r>
      <w:r>
        <w:rPr>
          <w:rFonts w:eastAsia="Calibri"/>
        </w:rPr>
        <w:t>nh nh</w:t>
      </w:r>
      <w:r>
        <w:rPr>
          <w:rFonts w:eastAsia="Calibri"/>
        </w:rPr>
        <w:t>ấ</w:t>
      </w:r>
      <w:r>
        <w:rPr>
          <w:rFonts w:eastAsia="Calibri"/>
        </w:rPr>
        <w:t>t có hi</w:t>
      </w:r>
      <w:r>
        <w:rPr>
          <w:rFonts w:eastAsia="Calibri"/>
        </w:rPr>
        <w:t>ệ</w:t>
      </w:r>
      <w:r>
        <w:rPr>
          <w:rFonts w:eastAsia="Calibri"/>
        </w:rPr>
        <w:t>u l</w:t>
      </w:r>
      <w:r>
        <w:rPr>
          <w:rFonts w:eastAsia="Calibri"/>
        </w:rPr>
        <w:t>ự</w:t>
      </w:r>
      <w:r>
        <w:rPr>
          <w:rFonts w:eastAsia="Calibri"/>
        </w:rPr>
        <w:t>c; duration v</w:t>
      </w:r>
      <w:r>
        <w:rPr>
          <w:rFonts w:eastAsia="Calibri"/>
        </w:rPr>
        <w:t>ẫ</w:t>
      </w:r>
      <w:r>
        <w:rPr>
          <w:rFonts w:eastAsia="Calibri"/>
        </w:rPr>
        <w:t>n đư</w:t>
      </w:r>
      <w:r>
        <w:rPr>
          <w:rFonts w:eastAsia="Calibri"/>
        </w:rPr>
        <w:t>ợ</w:t>
      </w:r>
      <w:r>
        <w:rPr>
          <w:rFonts w:eastAsia="Calibri"/>
        </w:rPr>
        <w:t>c track đ</w:t>
      </w:r>
      <w:r>
        <w:rPr>
          <w:rFonts w:eastAsia="Calibri"/>
        </w:rPr>
        <w:t>ộ</w:t>
      </w:r>
      <w:r>
        <w:rPr>
          <w:rFonts w:eastAsia="Calibri"/>
        </w:rPr>
        <w:t>c l</w:t>
      </w:r>
      <w:r>
        <w:rPr>
          <w:rFonts w:eastAsia="Calibri"/>
        </w:rPr>
        <w:t>ậ</w:t>
      </w:r>
      <w:r>
        <w:rPr>
          <w:rFonts w:eastAsia="Calibri"/>
        </w:rPr>
        <w:t>p.</w:t>
      </w:r>
    </w:p>
    <w:p w14:paraId="77DE10B6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Freeze: hard-control ưu tiên hơn Slow; boss nh</w:t>
      </w:r>
      <w:r>
        <w:rPr>
          <w:rFonts w:eastAsia="Calibri"/>
        </w:rPr>
        <w:t>ậ</w:t>
      </w:r>
      <w:r>
        <w:rPr>
          <w:rFonts w:eastAsia="Calibri"/>
        </w:rPr>
        <w:t>n duration rút ng</w:t>
      </w:r>
      <w:r>
        <w:rPr>
          <w:rFonts w:eastAsia="Calibri"/>
        </w:rPr>
        <w:t>ắ</w:t>
      </w:r>
      <w:r>
        <w:rPr>
          <w:rFonts w:eastAsia="Calibri"/>
        </w:rPr>
        <w:t>n.</w:t>
      </w:r>
    </w:p>
    <w:p w14:paraId="1D33FC52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 xml:space="preserve">Armor Break/Resistance Break: </w:t>
      </w:r>
      <w:r>
        <w:rPr>
          <w:rFonts w:eastAsia="Calibri"/>
        </w:rPr>
        <w:t>strongest value có hi</w:t>
      </w:r>
      <w:r>
        <w:rPr>
          <w:rFonts w:eastAsia="Calibri"/>
        </w:rPr>
        <w:t>ệ</w:t>
      </w:r>
      <w:r>
        <w:rPr>
          <w:rFonts w:eastAsia="Calibri"/>
        </w:rPr>
        <w:t>u l</w:t>
      </w:r>
      <w:r>
        <w:rPr>
          <w:rFonts w:eastAsia="Calibri"/>
        </w:rPr>
        <w:t>ự</w:t>
      </w:r>
      <w:r>
        <w:rPr>
          <w:rFonts w:eastAsia="Calibri"/>
        </w:rPr>
        <w:t>c; equal refresh duration.</w:t>
      </w:r>
    </w:p>
    <w:p w14:paraId="6E63A656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Push: immediate path displacement; không lưu stack.</w:t>
      </w:r>
    </w:p>
    <w:p w14:paraId="7FF11531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Cùng lo</w:t>
      </w:r>
      <w:r>
        <w:rPr>
          <w:rFonts w:eastAsia="Calibri"/>
        </w:rPr>
        <w:t>ạ</w:t>
      </w:r>
      <w:r>
        <w:rPr>
          <w:rFonts w:eastAsia="Calibri"/>
        </w:rPr>
        <w:t>i field overlap: magnitude m</w:t>
      </w:r>
      <w:r>
        <w:rPr>
          <w:rFonts w:eastAsia="Calibri"/>
        </w:rPr>
        <w:t>ạ</w:t>
      </w:r>
      <w:r>
        <w:rPr>
          <w:rFonts w:eastAsia="Calibri"/>
        </w:rPr>
        <w:t>nh nh</w:t>
      </w:r>
      <w:r>
        <w:rPr>
          <w:rFonts w:eastAsia="Calibri"/>
        </w:rPr>
        <w:t>ấ</w:t>
      </w:r>
      <w:r>
        <w:rPr>
          <w:rFonts w:eastAsia="Calibri"/>
        </w:rPr>
        <w:t>t có hi</w:t>
      </w:r>
      <w:r>
        <w:rPr>
          <w:rFonts w:eastAsia="Calibri"/>
        </w:rPr>
        <w:t>ệ</w:t>
      </w:r>
      <w:r>
        <w:rPr>
          <w:rFonts w:eastAsia="Calibri"/>
        </w:rPr>
        <w:t>u l</w:t>
      </w:r>
      <w:r>
        <w:rPr>
          <w:rFonts w:eastAsia="Calibri"/>
        </w:rPr>
        <w:t>ự</w:t>
      </w:r>
      <w:r>
        <w:rPr>
          <w:rFonts w:eastAsia="Calibri"/>
        </w:rPr>
        <w:t>c, không c</w:t>
      </w:r>
      <w:r>
        <w:rPr>
          <w:rFonts w:eastAsia="Calibri"/>
        </w:rPr>
        <w:t>ộ</w:t>
      </w:r>
      <w:r>
        <w:rPr>
          <w:rFonts w:eastAsia="Calibri"/>
        </w:rPr>
        <w:t>ng ph</w:t>
      </w:r>
      <w:r>
        <w:rPr>
          <w:rFonts w:eastAsia="Calibri"/>
        </w:rPr>
        <w:t>ầ</w:t>
      </w:r>
      <w:r>
        <w:rPr>
          <w:rFonts w:eastAsia="Calibri"/>
        </w:rPr>
        <w:t>n trăm.</w:t>
      </w:r>
    </w:p>
    <w:p w14:paraId="5EC704FD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1417586C" w14:textId="77777777" w:rsidR="00181CB3" w:rsidRDefault="000C194F">
      <w:pPr>
        <w:pStyle w:val="Heading1"/>
      </w:pPr>
      <w:r>
        <w:rPr>
          <w:rFonts w:ascii="Calibri" w:eastAsia="Calibri" w:hAnsi="Calibri"/>
        </w:rPr>
        <w:t>9. CHARGE SYSTEMS</w:t>
      </w:r>
    </w:p>
    <w:p w14:paraId="5EA7DA09" w14:textId="77777777" w:rsidR="00181CB3" w:rsidRDefault="000C194F">
      <w:pPr>
        <w:pStyle w:val="Heading2"/>
      </w:pPr>
      <w:r>
        <w:rPr>
          <w:rFonts w:ascii="Calibri" w:eastAsia="Calibri" w:hAnsi="Calibri"/>
        </w:rPr>
        <w:t>9.1 Support Internal Charge</w:t>
      </w:r>
    </w:p>
    <w:p w14:paraId="68646AF3" w14:textId="77777777" w:rsidR="00181CB3" w:rsidRDefault="000C194F">
      <w:pPr>
        <w:pBdr>
          <w:left w:val="single" w:sz="12" w:space="5" w:color="1F4D78"/>
        </w:pBdr>
        <w:shd w:val="clear" w:color="auto" w:fill="EAF0F6"/>
        <w:spacing w:before="80" w:after="160" w:line="259" w:lineRule="auto"/>
        <w:ind w:left="259" w:right="259"/>
      </w:pPr>
      <w:r>
        <w:rPr>
          <w:rFonts w:ascii="Consolas" w:eastAsia="Consolas" w:hAnsi="Consolas"/>
          <w:color w:val="0B2545"/>
          <w:sz w:val="18"/>
        </w:rPr>
        <w:t xml:space="preserve">Projectile </w:t>
      </w:r>
      <w:r>
        <w:rPr>
          <w:rFonts w:ascii="Consolas" w:eastAsia="Consolas" w:hAnsi="Consolas"/>
          <w:color w:val="0B2545"/>
          <w:sz w:val="18"/>
        </w:rPr>
        <w:t>arrival</w:t>
      </w:r>
      <w:r>
        <w:br/>
      </w:r>
      <w:r>
        <w:rPr>
          <w:rFonts w:ascii="Consolas" w:eastAsia="Consolas" w:hAnsi="Consolas"/>
          <w:color w:val="0B2545"/>
          <w:sz w:val="18"/>
        </w:rPr>
        <w:t>→ Charge = min(MaxCharge, Charge + 1)</w:t>
      </w:r>
      <w:r>
        <w:br/>
      </w:r>
      <w:r>
        <w:rPr>
          <w:rFonts w:ascii="Consolas" w:eastAsia="Consolas" w:hAnsi="Consolas"/>
          <w:color w:val="0B2545"/>
          <w:sz w:val="18"/>
        </w:rPr>
        <w:t>→ Forward projectile qua FIFO</w:t>
      </w:r>
      <w:r>
        <w:br/>
      </w:r>
      <w:r>
        <w:rPr>
          <w:rFonts w:ascii="Consolas" w:eastAsia="Consolas" w:hAnsi="Consolas"/>
          <w:color w:val="0B2545"/>
          <w:sz w:val="18"/>
        </w:rPr>
        <w:lastRenderedPageBreak/>
        <w:t>→ N</w:t>
      </w:r>
      <w:r>
        <w:rPr>
          <w:rFonts w:ascii="Consolas" w:eastAsia="Consolas" w:hAnsi="Consolas"/>
          <w:color w:val="0B2545"/>
          <w:sz w:val="18"/>
        </w:rPr>
        <w:t>ế</w:t>
      </w:r>
      <w:r>
        <w:rPr>
          <w:rFonts w:ascii="Consolas" w:eastAsia="Consolas" w:hAnsi="Consolas"/>
          <w:color w:val="0B2545"/>
          <w:sz w:val="18"/>
        </w:rPr>
        <w:t>u có valid aura target và Charge &gt; 0: aura active</w:t>
      </w:r>
      <w:r>
        <w:br/>
      </w:r>
      <w:r>
        <w:rPr>
          <w:rFonts w:ascii="Consolas" w:eastAsia="Consolas" w:hAnsi="Consolas"/>
          <w:color w:val="0B2545"/>
          <w:sz w:val="18"/>
        </w:rPr>
        <w:t>→ Active aura drain Charge/second</w:t>
      </w:r>
      <w:r>
        <w:br/>
      </w:r>
      <w:r>
        <w:rPr>
          <w:rFonts w:ascii="Consolas" w:eastAsia="Consolas" w:hAnsi="Consolas"/>
          <w:color w:val="0B2545"/>
          <w:sz w:val="18"/>
        </w:rPr>
        <w:t>→ Charge = 0: aura off</w:t>
      </w:r>
    </w:p>
    <w:p w14:paraId="6F67EAC1" w14:textId="77777777" w:rsidR="00181CB3" w:rsidRDefault="000C194F">
      <w:r>
        <w:rPr>
          <w:rFonts w:eastAsia="Calibri"/>
        </w:rPr>
        <w:t>Charge không ph</w:t>
      </w:r>
      <w:r>
        <w:rPr>
          <w:rFonts w:eastAsia="Calibri"/>
        </w:rPr>
        <w:t>ụ</w:t>
      </w:r>
      <w:r>
        <w:rPr>
          <w:rFonts w:eastAsia="Calibri"/>
        </w:rPr>
        <w:t xml:space="preserve"> thu</w:t>
      </w:r>
      <w:r>
        <w:rPr>
          <w:rFonts w:eastAsia="Calibri"/>
        </w:rPr>
        <w:t>ộ</w:t>
      </w:r>
      <w:r>
        <w:rPr>
          <w:rFonts w:eastAsia="Calibri"/>
        </w:rPr>
        <w:t>c enemy hit ho</w:t>
      </w:r>
      <w:r>
        <w:rPr>
          <w:rFonts w:eastAsia="Calibri"/>
        </w:rPr>
        <w:t>ặ</w:t>
      </w:r>
      <w:r>
        <w:rPr>
          <w:rFonts w:eastAsia="Calibri"/>
        </w:rPr>
        <w:t>c Element đ</w:t>
      </w:r>
      <w:r>
        <w:rPr>
          <w:rFonts w:eastAsia="Calibri"/>
        </w:rPr>
        <w:t>ể</w:t>
      </w:r>
      <w:r>
        <w:rPr>
          <w:rFonts w:eastAsia="Calibri"/>
        </w:rPr>
        <w:t xml:space="preserve"> gi</w:t>
      </w:r>
      <w:r>
        <w:rPr>
          <w:rFonts w:eastAsia="Calibri"/>
        </w:rPr>
        <w:t>ữ</w:t>
      </w:r>
      <w:r>
        <w:rPr>
          <w:rFonts w:eastAsia="Calibri"/>
        </w:rPr>
        <w:t xml:space="preserve"> uptime d</w:t>
      </w:r>
      <w:r>
        <w:rPr>
          <w:rFonts w:eastAsia="Calibri"/>
        </w:rPr>
        <w:t>ễ</w:t>
      </w:r>
      <w:r>
        <w:rPr>
          <w:rFonts w:eastAsia="Calibri"/>
        </w:rPr>
        <w:t xml:space="preserve"> d</w:t>
      </w:r>
      <w:r>
        <w:rPr>
          <w:rFonts w:eastAsia="Calibri"/>
        </w:rPr>
        <w:t>ự</w:t>
      </w:r>
      <w:r>
        <w:rPr>
          <w:rFonts w:eastAsia="Calibri"/>
        </w:rPr>
        <w:t xml:space="preserve"> </w:t>
      </w:r>
      <w:r>
        <w:rPr>
          <w:rFonts w:eastAsia="Calibri"/>
        </w:rPr>
        <w:t>đoán.</w:t>
      </w:r>
    </w:p>
    <w:p w14:paraId="00A5DF56" w14:textId="77777777" w:rsidR="00181CB3" w:rsidRDefault="000C194F">
      <w:pPr>
        <w:pStyle w:val="Heading2"/>
      </w:pPr>
      <w:r>
        <w:rPr>
          <w:rFonts w:ascii="Calibri" w:eastAsia="Calibri" w:hAnsi="Calibri"/>
        </w:rPr>
        <w:t>9.2 Special Pulse Charge</w:t>
      </w:r>
    </w:p>
    <w:p w14:paraId="76758509" w14:textId="77777777" w:rsidR="00181CB3" w:rsidRDefault="000C194F">
      <w:pPr>
        <w:pBdr>
          <w:left w:val="single" w:sz="12" w:space="5" w:color="1F4D78"/>
        </w:pBdr>
        <w:shd w:val="clear" w:color="auto" w:fill="EAF0F6"/>
        <w:spacing w:before="80" w:after="160" w:line="259" w:lineRule="auto"/>
        <w:ind w:left="259" w:right="259"/>
      </w:pPr>
      <w:r>
        <w:rPr>
          <w:rFonts w:ascii="Consolas" w:eastAsia="Consolas" w:hAnsi="Consolas"/>
          <w:color w:val="0B2545"/>
          <w:sz w:val="18"/>
        </w:rPr>
        <w:t>Projectile arrival</w:t>
      </w:r>
      <w:r>
        <w:br/>
      </w:r>
      <w:r>
        <w:rPr>
          <w:rFonts w:ascii="Consolas" w:eastAsia="Consolas" w:hAnsi="Consolas"/>
          <w:color w:val="0B2545"/>
          <w:sz w:val="18"/>
        </w:rPr>
        <w:t>→ PulseCharge += 1</w:t>
      </w:r>
      <w:r>
        <w:br/>
      </w:r>
      <w:r>
        <w:rPr>
          <w:rFonts w:ascii="Consolas" w:eastAsia="Consolas" w:hAnsi="Consolas"/>
          <w:color w:val="0B2545"/>
          <w:sz w:val="18"/>
        </w:rPr>
        <w:t>→ N</w:t>
      </w:r>
      <w:r>
        <w:rPr>
          <w:rFonts w:ascii="Consolas" w:eastAsia="Consolas" w:hAnsi="Consolas"/>
          <w:color w:val="0B2545"/>
          <w:sz w:val="18"/>
        </w:rPr>
        <w:t>ế</w:t>
      </w:r>
      <w:r>
        <w:rPr>
          <w:rFonts w:ascii="Consolas" w:eastAsia="Consolas" w:hAnsi="Consolas"/>
          <w:color w:val="0B2545"/>
          <w:sz w:val="18"/>
        </w:rPr>
        <w:t>u đ</w:t>
      </w:r>
      <w:r>
        <w:rPr>
          <w:rFonts w:ascii="Consolas" w:eastAsia="Consolas" w:hAnsi="Consolas"/>
          <w:color w:val="0B2545"/>
          <w:sz w:val="18"/>
        </w:rPr>
        <w:t>ạ</w:t>
      </w:r>
      <w:r>
        <w:rPr>
          <w:rFonts w:ascii="Consolas" w:eastAsia="Consolas" w:hAnsi="Consolas"/>
          <w:color w:val="0B2545"/>
          <w:sz w:val="18"/>
        </w:rPr>
        <w:t>t threshold: auto-pulse và reset 0</w:t>
      </w:r>
      <w:r>
        <w:br/>
      </w:r>
      <w:r>
        <w:rPr>
          <w:rFonts w:ascii="Consolas" w:eastAsia="Consolas" w:hAnsi="Consolas"/>
          <w:color w:val="0B2545"/>
          <w:sz w:val="18"/>
        </w:rPr>
        <w:t>→ Forward projectile qua FIFO</w:t>
      </w:r>
    </w:p>
    <w:p w14:paraId="157D9D37" w14:textId="77777777" w:rsidR="00181CB3" w:rsidRDefault="000C194F">
      <w:r>
        <w:rPr>
          <w:rFonts w:eastAsia="Calibri"/>
        </w:rPr>
        <w:t>Pulse không c</w:t>
      </w:r>
      <w:r>
        <w:rPr>
          <w:rFonts w:eastAsia="Calibri"/>
        </w:rPr>
        <w:t>ộ</w:t>
      </w:r>
      <w:r>
        <w:rPr>
          <w:rFonts w:eastAsia="Calibri"/>
        </w:rPr>
        <w:t>ng Soul. Base pulse gây Magic Damage AOE quanh Special Tower.</w:t>
      </w:r>
    </w:p>
    <w:p w14:paraId="0F04F810" w14:textId="77777777" w:rsidR="00181CB3" w:rsidRDefault="000C194F">
      <w:pPr>
        <w:pStyle w:val="Heading2"/>
      </w:pPr>
      <w:r>
        <w:rPr>
          <w:rFonts w:ascii="Calibri" w:eastAsia="Calibri" w:hAnsi="Calibri"/>
        </w:rPr>
        <w:t>9.3 Soul Charge</w:t>
      </w:r>
    </w:p>
    <w:p w14:paraId="4CAD3050" w14:textId="77777777" w:rsidR="00181CB3" w:rsidRDefault="000C194F">
      <w:pPr>
        <w:pBdr>
          <w:left w:val="single" w:sz="12" w:space="5" w:color="1F4D78"/>
        </w:pBdr>
        <w:shd w:val="clear" w:color="auto" w:fill="EAF0F6"/>
        <w:spacing w:before="80" w:after="160" w:line="259" w:lineRule="auto"/>
        <w:ind w:left="259" w:right="259"/>
      </w:pPr>
      <w:r>
        <w:rPr>
          <w:rFonts w:ascii="Consolas" w:eastAsia="Consolas" w:hAnsi="Consolas"/>
          <w:color w:val="0B2545"/>
          <w:sz w:val="18"/>
        </w:rPr>
        <w:t>Projectile arrival T</w:t>
      </w:r>
      <w:r>
        <w:rPr>
          <w:rFonts w:ascii="Consolas" w:eastAsia="Consolas" w:hAnsi="Consolas"/>
          <w:color w:val="0B2545"/>
          <w:sz w:val="18"/>
        </w:rPr>
        <w:t>ỏ</w:t>
      </w:r>
      <w:r>
        <w:rPr>
          <w:rFonts w:ascii="Consolas" w:eastAsia="Consolas" w:hAnsi="Consolas"/>
          <w:color w:val="0B2545"/>
          <w:sz w:val="18"/>
        </w:rPr>
        <w:t>a</w:t>
      </w:r>
      <w:r>
        <w:rPr>
          <w:rFonts w:ascii="Consolas" w:eastAsia="Consolas" w:hAnsi="Consolas"/>
          <w:color w:val="0B2545"/>
          <w:sz w:val="18"/>
        </w:rPr>
        <w:t xml:space="preserve"> H</w:t>
      </w:r>
      <w:r>
        <w:rPr>
          <w:rFonts w:ascii="Consolas" w:eastAsia="Consolas" w:hAnsi="Consolas"/>
          <w:color w:val="0B2545"/>
          <w:sz w:val="18"/>
        </w:rPr>
        <w:t>ồ</w:t>
      </w:r>
      <w:r>
        <w:rPr>
          <w:rFonts w:ascii="Consolas" w:eastAsia="Consolas" w:hAnsi="Consolas"/>
          <w:color w:val="0B2545"/>
          <w:sz w:val="18"/>
        </w:rPr>
        <w:t>n</w:t>
      </w:r>
      <w:r>
        <w:br/>
      </w:r>
      <w:r>
        <w:rPr>
          <w:rFonts w:ascii="Consolas" w:eastAsia="Consolas" w:hAnsi="Consolas"/>
          <w:color w:val="0B2545"/>
          <w:sz w:val="18"/>
        </w:rPr>
        <w:t>→ SoulGained = DirectHitEnemyIds.Count</w:t>
      </w:r>
      <w:r>
        <w:br/>
      </w:r>
      <w:r>
        <w:rPr>
          <w:rFonts w:ascii="Consolas" w:eastAsia="Consolas" w:hAnsi="Consolas"/>
          <w:color w:val="0B2545"/>
          <w:sz w:val="18"/>
        </w:rPr>
        <w:t>→ ActualGain = min(SoulGained, MaxSoul - CurrentSoul)</w:t>
      </w:r>
      <w:r>
        <w:br/>
      </w:r>
      <w:r>
        <w:rPr>
          <w:rFonts w:ascii="Consolas" w:eastAsia="Consolas" w:hAnsi="Consolas"/>
          <w:color w:val="0B2545"/>
          <w:sz w:val="18"/>
        </w:rPr>
        <w:t>→ WastedSoul = SoulGained - ActualGain</w:t>
      </w:r>
      <w:r>
        <w:br/>
      </w:r>
      <w:r>
        <w:rPr>
          <w:rFonts w:ascii="Consolas" w:eastAsia="Consolas" w:hAnsi="Consolas"/>
          <w:color w:val="0B2545"/>
          <w:sz w:val="18"/>
        </w:rPr>
        <w:t>→ Consume projectile dù meter đ</w:t>
      </w:r>
      <w:r>
        <w:rPr>
          <w:rFonts w:ascii="Consolas" w:eastAsia="Consolas" w:hAnsi="Consolas"/>
          <w:color w:val="0B2545"/>
          <w:sz w:val="18"/>
        </w:rPr>
        <w:t>ầ</w:t>
      </w:r>
      <w:r>
        <w:rPr>
          <w:rFonts w:ascii="Consolas" w:eastAsia="Consolas" w:hAnsi="Consolas"/>
          <w:color w:val="0B2545"/>
          <w:sz w:val="18"/>
        </w:rPr>
        <w:t>y</w:t>
      </w:r>
    </w:p>
    <w:p w14:paraId="2B23573D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Enemy b</w:t>
      </w:r>
      <w:r>
        <w:rPr>
          <w:rFonts w:eastAsia="Calibri"/>
        </w:rPr>
        <w:t>ị</w:t>
      </w:r>
      <w:r>
        <w:rPr>
          <w:rFonts w:eastAsia="Calibri"/>
        </w:rPr>
        <w:t xml:space="preserve"> reaction AOE nhưng không direct hit không c</w:t>
      </w:r>
      <w:r>
        <w:rPr>
          <w:rFonts w:eastAsia="Calibri"/>
        </w:rPr>
        <w:t>ộ</w:t>
      </w:r>
      <w:r>
        <w:rPr>
          <w:rFonts w:eastAsia="Calibri"/>
        </w:rPr>
        <w:t>ng Soul.</w:t>
      </w:r>
    </w:p>
    <w:p w14:paraId="05D68167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Hai projectile khác nha</w:t>
      </w:r>
      <w:r>
        <w:rPr>
          <w:rFonts w:eastAsia="Calibri"/>
        </w:rPr>
        <w:t>u hit cùng enemy đ</w:t>
      </w:r>
      <w:r>
        <w:rPr>
          <w:rFonts w:eastAsia="Calibri"/>
        </w:rPr>
        <w:t>ề</w:t>
      </w:r>
      <w:r>
        <w:rPr>
          <w:rFonts w:eastAsia="Calibri"/>
        </w:rPr>
        <w:t>u có th</w:t>
      </w:r>
      <w:r>
        <w:rPr>
          <w:rFonts w:eastAsia="Calibri"/>
        </w:rPr>
        <w:t>ể</w:t>
      </w:r>
      <w:r>
        <w:rPr>
          <w:rFonts w:eastAsia="Calibri"/>
        </w:rPr>
        <w:t xml:space="preserve"> c</w:t>
      </w:r>
      <w:r>
        <w:rPr>
          <w:rFonts w:eastAsia="Calibri"/>
        </w:rPr>
        <w:t>ộ</w:t>
      </w:r>
      <w:r>
        <w:rPr>
          <w:rFonts w:eastAsia="Calibri"/>
        </w:rPr>
        <w:t>ng m</w:t>
      </w:r>
      <w:r>
        <w:rPr>
          <w:rFonts w:eastAsia="Calibri"/>
        </w:rPr>
        <w:t>ộ</w:t>
      </w:r>
      <w:r>
        <w:rPr>
          <w:rFonts w:eastAsia="Calibri"/>
        </w:rPr>
        <w:t>t Soul cho m</w:t>
      </w:r>
      <w:r>
        <w:rPr>
          <w:rFonts w:eastAsia="Calibri"/>
        </w:rPr>
        <w:t>ỗ</w:t>
      </w:r>
      <w:r>
        <w:rPr>
          <w:rFonts w:eastAsia="Calibri"/>
        </w:rPr>
        <w:t>i projectile.</w:t>
      </w:r>
    </w:p>
    <w:p w14:paraId="112EEF6A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Soul overflow m</w:t>
      </w:r>
      <w:r>
        <w:rPr>
          <w:rFonts w:eastAsia="Calibri"/>
        </w:rPr>
        <w:t>ấ</w:t>
      </w:r>
      <w:r>
        <w:rPr>
          <w:rFonts w:eastAsia="Calibri"/>
        </w:rPr>
        <w:t>t hoàn toàn.</w:t>
      </w:r>
    </w:p>
    <w:p w14:paraId="50A36250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Meter đ</w:t>
      </w:r>
      <w:r>
        <w:rPr>
          <w:rFonts w:eastAsia="Calibri"/>
        </w:rPr>
        <w:t>ầ</w:t>
      </w:r>
      <w:r>
        <w:rPr>
          <w:rFonts w:eastAsia="Calibri"/>
        </w:rPr>
        <w:t>y không block input và không t</w:t>
      </w:r>
      <w:r>
        <w:rPr>
          <w:rFonts w:eastAsia="Calibri"/>
        </w:rPr>
        <w:t>ạ</w:t>
      </w:r>
      <w:r>
        <w:rPr>
          <w:rFonts w:eastAsia="Calibri"/>
        </w:rPr>
        <w:t>o backpressure.</w:t>
      </w:r>
    </w:p>
    <w:p w14:paraId="26FF88BB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Skill ch</w:t>
      </w:r>
      <w:r>
        <w:rPr>
          <w:rFonts w:eastAsia="Calibri"/>
        </w:rPr>
        <w:t>ỉ</w:t>
      </w:r>
      <w:r>
        <w:rPr>
          <w:rFonts w:eastAsia="Calibri"/>
        </w:rPr>
        <w:t xml:space="preserve"> cast khi full; valid cast reset meter v</w:t>
      </w:r>
      <w:r>
        <w:rPr>
          <w:rFonts w:eastAsia="Calibri"/>
        </w:rPr>
        <w:t>ề</w:t>
      </w:r>
      <w:r>
        <w:rPr>
          <w:rFonts w:eastAsia="Calibri"/>
        </w:rPr>
        <w:t xml:space="preserve"> 0.</w:t>
      </w:r>
    </w:p>
    <w:p w14:paraId="342D3677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458F467A" w14:textId="77777777" w:rsidR="00181CB3" w:rsidRDefault="000C194F">
      <w:pPr>
        <w:pStyle w:val="Heading1"/>
      </w:pPr>
      <w:r>
        <w:rPr>
          <w:rFonts w:ascii="Calibri" w:eastAsia="Calibri" w:hAnsi="Calibri"/>
        </w:rPr>
        <w:t>10. FIFO, CAPACITY VÀ BACKPRESSURE</w:t>
      </w:r>
    </w:p>
    <w:p w14:paraId="248F8898" w14:textId="77777777" w:rsidR="00181CB3" w:rsidRDefault="000C194F">
      <w:pPr>
        <w:pStyle w:val="Heading2"/>
      </w:pPr>
      <w:r>
        <w:rPr>
          <w:rFonts w:ascii="Calibri" w:eastAsia="Calibri" w:hAnsi="Calibri"/>
        </w:rPr>
        <w:t>10.1 FIFO</w:t>
      </w:r>
    </w:p>
    <w:p w14:paraId="3177F3A1" w14:textId="77777777" w:rsidR="00181CB3" w:rsidRDefault="000C194F">
      <w:r>
        <w:rPr>
          <w:rFonts w:eastAsia="Calibri"/>
        </w:rPr>
        <w:t>Element, S</w:t>
      </w:r>
      <w:r>
        <w:rPr>
          <w:rFonts w:eastAsia="Calibri"/>
        </w:rPr>
        <w:t>upport và Special gi</w:t>
      </w:r>
      <w:r>
        <w:rPr>
          <w:rFonts w:eastAsia="Calibri"/>
        </w:rPr>
        <w:t>ữ</w:t>
      </w:r>
      <w:r>
        <w:rPr>
          <w:rFonts w:eastAsia="Calibri"/>
        </w:rPr>
        <w:t xml:space="preserve"> output queue theo first-in-first-out. Không ưu tiên projectile m</w:t>
      </w:r>
      <w:r>
        <w:rPr>
          <w:rFonts w:eastAsia="Calibri"/>
        </w:rPr>
        <w:t>ạ</w:t>
      </w:r>
      <w:r>
        <w:rPr>
          <w:rFonts w:eastAsia="Calibri"/>
        </w:rPr>
        <w:t>nh, element hi</w:t>
      </w:r>
      <w:r>
        <w:rPr>
          <w:rFonts w:eastAsia="Calibri"/>
        </w:rPr>
        <w:t>ế</w:t>
      </w:r>
      <w:r>
        <w:rPr>
          <w:rFonts w:eastAsia="Calibri"/>
        </w:rPr>
        <w:t>m ho</w:t>
      </w:r>
      <w:r>
        <w:rPr>
          <w:rFonts w:eastAsia="Calibri"/>
        </w:rPr>
        <w:t>ặ</w:t>
      </w:r>
      <w:r>
        <w:rPr>
          <w:rFonts w:eastAsia="Calibri"/>
        </w:rPr>
        <w:t>c reaction chưa proc.</w:t>
      </w:r>
    </w:p>
    <w:p w14:paraId="61CA3B1B" w14:textId="77777777" w:rsidR="00181CB3" w:rsidRDefault="000C194F">
      <w:pPr>
        <w:pStyle w:val="Heading2"/>
      </w:pPr>
      <w:r>
        <w:rPr>
          <w:rFonts w:ascii="Calibri" w:eastAsia="Calibri" w:hAnsi="Calibri"/>
        </w:rPr>
        <w:t>10.2 Capacity</w:t>
      </w:r>
    </w:p>
    <w:p w14:paraId="264A6FEC" w14:textId="77777777" w:rsidR="00181CB3" w:rsidRDefault="000C194F">
      <w:pPr>
        <w:pBdr>
          <w:left w:val="single" w:sz="12" w:space="5" w:color="1F4D78"/>
        </w:pBdr>
        <w:shd w:val="clear" w:color="auto" w:fill="EAF0F6"/>
        <w:spacing w:before="80" w:after="160" w:line="259" w:lineRule="auto"/>
        <w:ind w:left="259" w:right="259"/>
      </w:pPr>
      <w:r>
        <w:rPr>
          <w:rFonts w:ascii="Consolas" w:eastAsia="Consolas" w:hAnsi="Consolas"/>
          <w:color w:val="0B2545"/>
          <w:sz w:val="18"/>
        </w:rPr>
        <w:t>EffectiveOccupancy = QueuedProjectile + ReservedIncoming</w:t>
      </w:r>
    </w:p>
    <w:p w14:paraId="10B486E8" w14:textId="77777777" w:rsidR="00181CB3" w:rsidRDefault="000C194F">
      <w:r>
        <w:rPr>
          <w:rFonts w:eastAsia="Calibri"/>
        </w:rPr>
        <w:t>Emitter ch</w:t>
      </w:r>
      <w:r>
        <w:rPr>
          <w:rFonts w:eastAsia="Calibri"/>
        </w:rPr>
        <w:t>ỉ</w:t>
      </w:r>
      <w:r>
        <w:rPr>
          <w:rFonts w:eastAsia="Calibri"/>
        </w:rPr>
        <w:t xml:space="preserve"> đư</w:t>
      </w:r>
      <w:r>
        <w:rPr>
          <w:rFonts w:eastAsia="Calibri"/>
        </w:rPr>
        <w:t>ợ</w:t>
      </w:r>
      <w:r>
        <w:rPr>
          <w:rFonts w:eastAsia="Calibri"/>
        </w:rPr>
        <w:t>c b</w:t>
      </w:r>
      <w:r>
        <w:rPr>
          <w:rFonts w:eastAsia="Calibri"/>
        </w:rPr>
        <w:t>ắ</w:t>
      </w:r>
      <w:r>
        <w:rPr>
          <w:rFonts w:eastAsia="Calibri"/>
        </w:rPr>
        <w:t>n n</w:t>
      </w:r>
      <w:r>
        <w:rPr>
          <w:rFonts w:eastAsia="Calibri"/>
        </w:rPr>
        <w:t>ế</w:t>
      </w:r>
      <w:r>
        <w:rPr>
          <w:rFonts w:eastAsia="Calibri"/>
        </w:rPr>
        <w:t>u:</w:t>
      </w:r>
    </w:p>
    <w:p w14:paraId="78A82168" w14:textId="77777777" w:rsidR="00181CB3" w:rsidRDefault="000C194F">
      <w:pPr>
        <w:pBdr>
          <w:left w:val="single" w:sz="12" w:space="5" w:color="1F4D78"/>
        </w:pBdr>
        <w:shd w:val="clear" w:color="auto" w:fill="EAF0F6"/>
        <w:spacing w:before="80" w:after="160" w:line="259" w:lineRule="auto"/>
        <w:ind w:left="259" w:right="259"/>
      </w:pPr>
      <w:r>
        <w:rPr>
          <w:rFonts w:ascii="Consolas" w:eastAsia="Consolas" w:hAnsi="Consolas"/>
          <w:color w:val="0B2545"/>
          <w:sz w:val="18"/>
        </w:rPr>
        <w:t>EffectiveOccupancy &lt; AmmoCapacity</w:t>
      </w:r>
    </w:p>
    <w:p w14:paraId="65169CA6" w14:textId="77777777" w:rsidR="00181CB3" w:rsidRDefault="000C194F">
      <w:r>
        <w:rPr>
          <w:rFonts w:eastAsia="Calibri"/>
        </w:rPr>
        <w:t>Receiver đ</w:t>
      </w:r>
      <w:r>
        <w:rPr>
          <w:rFonts w:eastAsia="Calibri"/>
        </w:rPr>
        <w:t>ầ</w:t>
      </w:r>
      <w:r>
        <w:rPr>
          <w:rFonts w:eastAsia="Calibri"/>
        </w:rPr>
        <w:t>y làm upstream chuy</w:t>
      </w:r>
      <w:r>
        <w:rPr>
          <w:rFonts w:eastAsia="Calibri"/>
        </w:rPr>
        <w:t>ể</w:t>
      </w:r>
      <w:r>
        <w:rPr>
          <w:rFonts w:eastAsia="Calibri"/>
        </w:rPr>
        <w:t xml:space="preserve">n </w:t>
      </w:r>
      <w:r>
        <w:rPr>
          <w:rFonts w:ascii="Consolas" w:eastAsia="Consolas" w:hAnsi="Consolas"/>
          <w:color w:val="1F4D78"/>
          <w:sz w:val="21"/>
        </w:rPr>
        <w:t>BLOCKED_READY</w:t>
      </w:r>
      <w:r>
        <w:rPr>
          <w:rFonts w:eastAsia="Calibri"/>
        </w:rPr>
        <w:t>. Khi slot m</w:t>
      </w:r>
      <w:r>
        <w:rPr>
          <w:rFonts w:eastAsia="Calibri"/>
        </w:rPr>
        <w:t>ở</w:t>
      </w:r>
      <w:r>
        <w:rPr>
          <w:rFonts w:eastAsia="Calibri"/>
        </w:rPr>
        <w:t>, emitter b</w:t>
      </w:r>
      <w:r>
        <w:rPr>
          <w:rFonts w:eastAsia="Calibri"/>
        </w:rPr>
        <w:t>ắ</w:t>
      </w:r>
      <w:r>
        <w:rPr>
          <w:rFonts w:eastAsia="Calibri"/>
        </w:rPr>
        <w:t>n ngay r</w:t>
      </w:r>
      <w:r>
        <w:rPr>
          <w:rFonts w:eastAsia="Calibri"/>
        </w:rPr>
        <w:t>ồ</w:t>
      </w:r>
      <w:r>
        <w:rPr>
          <w:rFonts w:eastAsia="Calibri"/>
        </w:rPr>
        <w:t>i reset interval; timer không restart liên t</w:t>
      </w:r>
      <w:r>
        <w:rPr>
          <w:rFonts w:eastAsia="Calibri"/>
        </w:rPr>
        <w:t>ụ</w:t>
      </w:r>
      <w:r>
        <w:rPr>
          <w:rFonts w:eastAsia="Calibri"/>
        </w:rPr>
        <w:t>c trong lúc block.</w:t>
      </w:r>
    </w:p>
    <w:p w14:paraId="2F846E89" w14:textId="77777777" w:rsidR="00181CB3" w:rsidRDefault="000C194F">
      <w:pPr>
        <w:pStyle w:val="Heading2"/>
      </w:pPr>
      <w:r>
        <w:rPr>
          <w:rFonts w:ascii="Calibri" w:eastAsia="Calibri" w:hAnsi="Calibri"/>
        </w:rPr>
        <w:lastRenderedPageBreak/>
        <w:t>10.3 T</w:t>
      </w:r>
      <w:r>
        <w:rPr>
          <w:rFonts w:ascii="Calibri" w:eastAsia="Calibri" w:hAnsi="Calibri"/>
        </w:rPr>
        <w:t>ỏ</w:t>
      </w:r>
      <w:r>
        <w:rPr>
          <w:rFonts w:ascii="Calibri" w:eastAsia="Calibri" w:hAnsi="Calibri"/>
        </w:rPr>
        <w:t>a H</w:t>
      </w:r>
      <w:r>
        <w:rPr>
          <w:rFonts w:ascii="Calibri" w:eastAsia="Calibri" w:hAnsi="Calibri"/>
        </w:rPr>
        <w:t>ồ</w:t>
      </w:r>
      <w:r>
        <w:rPr>
          <w:rFonts w:ascii="Calibri" w:eastAsia="Calibri" w:hAnsi="Calibri"/>
        </w:rPr>
        <w:t>n exception</w:t>
      </w:r>
    </w:p>
    <w:p w14:paraId="06915CA2" w14:textId="77777777" w:rsidR="00181CB3" w:rsidRDefault="000C194F">
      <w:r>
        <w:rPr>
          <w:rFonts w:eastAsia="Calibri"/>
        </w:rPr>
        <w:t>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consume instant, không có ammo capacity và khôn</w:t>
      </w:r>
      <w:r>
        <w:rPr>
          <w:rFonts w:eastAsia="Calibri"/>
        </w:rPr>
        <w:t>g c</w:t>
      </w:r>
      <w:r>
        <w:rPr>
          <w:rFonts w:eastAsia="Calibri"/>
        </w:rPr>
        <w:t>ầ</w:t>
      </w:r>
      <w:r>
        <w:rPr>
          <w:rFonts w:eastAsia="Calibri"/>
        </w:rPr>
        <w:t>n reservation. Input port ch</w:t>
      </w:r>
      <w:r>
        <w:rPr>
          <w:rFonts w:eastAsia="Calibri"/>
        </w:rPr>
        <w:t>ỉ</w:t>
      </w:r>
      <w:r>
        <w:rPr>
          <w:rFonts w:eastAsia="Calibri"/>
        </w:rPr>
        <w:t xml:space="preserve"> gi</w:t>
      </w:r>
      <w:r>
        <w:rPr>
          <w:rFonts w:eastAsia="Calibri"/>
        </w:rPr>
        <w:t>ớ</w:t>
      </w:r>
      <w:r>
        <w:rPr>
          <w:rFonts w:eastAsia="Calibri"/>
        </w:rPr>
        <w:t>i h</w:t>
      </w:r>
      <w:r>
        <w:rPr>
          <w:rFonts w:eastAsia="Calibri"/>
        </w:rPr>
        <w:t>ạ</w:t>
      </w:r>
      <w:r>
        <w:rPr>
          <w:rFonts w:eastAsia="Calibri"/>
        </w:rPr>
        <w:t>n s</w:t>
      </w:r>
      <w:r>
        <w:rPr>
          <w:rFonts w:eastAsia="Calibri"/>
        </w:rPr>
        <w:t>ố</w:t>
      </w:r>
      <w:r>
        <w:rPr>
          <w:rFonts w:eastAsia="Calibri"/>
        </w:rPr>
        <w:t xml:space="preserve"> chain đư</w:t>
      </w:r>
      <w:r>
        <w:rPr>
          <w:rFonts w:eastAsia="Calibri"/>
        </w:rPr>
        <w:t>ợ</w:t>
      </w:r>
      <w:r>
        <w:rPr>
          <w:rFonts w:eastAsia="Calibri"/>
        </w:rPr>
        <w:t>c link, không gi</w:t>
      </w:r>
      <w:r>
        <w:rPr>
          <w:rFonts w:eastAsia="Calibri"/>
        </w:rPr>
        <w:t>ớ</w:t>
      </w:r>
      <w:r>
        <w:rPr>
          <w:rFonts w:eastAsia="Calibri"/>
        </w:rPr>
        <w:t>i h</w:t>
      </w:r>
      <w:r>
        <w:rPr>
          <w:rFonts w:eastAsia="Calibri"/>
        </w:rPr>
        <w:t>ạ</w:t>
      </w:r>
      <w:r>
        <w:rPr>
          <w:rFonts w:eastAsia="Calibri"/>
        </w:rPr>
        <w:t>n projectile in-flight.</w:t>
      </w:r>
    </w:p>
    <w:p w14:paraId="119B64AF" w14:textId="77777777" w:rsidR="00181CB3" w:rsidRDefault="000C194F">
      <w:pPr>
        <w:pStyle w:val="Heading2"/>
      </w:pPr>
      <w:r>
        <w:rPr>
          <w:rFonts w:ascii="Calibri" w:eastAsia="Calibri" w:hAnsi="Calibri"/>
        </w:rPr>
        <w:t>10.4 Backpressure boundary</w:t>
      </w:r>
    </w:p>
    <w:p w14:paraId="11723909" w14:textId="77777777" w:rsidR="00181CB3" w:rsidRDefault="000C194F">
      <w:r>
        <w:rPr>
          <w:rFonts w:eastAsia="Calibri"/>
        </w:rPr>
        <w:t>Backpressure ch</w:t>
      </w:r>
      <w:r>
        <w:rPr>
          <w:rFonts w:eastAsia="Calibri"/>
        </w:rPr>
        <w:t>ỉ</w:t>
      </w:r>
      <w:r>
        <w:rPr>
          <w:rFonts w:eastAsia="Calibri"/>
        </w:rPr>
        <w:t xml:space="preserve"> do Processor throughput/capacity. Soul đ</w:t>
      </w:r>
      <w:r>
        <w:rPr>
          <w:rFonts w:eastAsia="Calibri"/>
        </w:rPr>
        <w:t>ầ</w:t>
      </w:r>
      <w:r>
        <w:rPr>
          <w:rFonts w:eastAsia="Calibri"/>
        </w:rPr>
        <w:t>y, Support Charge đ</w:t>
      </w:r>
      <w:r>
        <w:rPr>
          <w:rFonts w:eastAsia="Calibri"/>
        </w:rPr>
        <w:t>ầ</w:t>
      </w:r>
      <w:r>
        <w:rPr>
          <w:rFonts w:eastAsia="Calibri"/>
        </w:rPr>
        <w:t>y ho</w:t>
      </w:r>
      <w:r>
        <w:rPr>
          <w:rFonts w:eastAsia="Calibri"/>
        </w:rPr>
        <w:t>ặ</w:t>
      </w:r>
      <w:r>
        <w:rPr>
          <w:rFonts w:eastAsia="Calibri"/>
        </w:rPr>
        <w:t>c Pulse Charge đ</w:t>
      </w:r>
      <w:r>
        <w:rPr>
          <w:rFonts w:eastAsia="Calibri"/>
        </w:rPr>
        <w:t>ầ</w:t>
      </w:r>
      <w:r>
        <w:rPr>
          <w:rFonts w:eastAsia="Calibri"/>
        </w:rPr>
        <w:t>y không block projectile.</w:t>
      </w:r>
    </w:p>
    <w:p w14:paraId="6602CF3B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14D4F6C8" w14:textId="77777777" w:rsidR="00181CB3" w:rsidRDefault="000C194F">
      <w:pPr>
        <w:pStyle w:val="Heading1"/>
      </w:pPr>
      <w:r>
        <w:rPr>
          <w:rFonts w:ascii="Calibri" w:eastAsia="Calibri" w:hAnsi="Calibri"/>
        </w:rPr>
        <w:t>11. UPGRADE VÀ SELL CONTRACT</w:t>
      </w:r>
    </w:p>
    <w:p w14:paraId="490C2328" w14:textId="77777777" w:rsidR="00181CB3" w:rsidRDefault="000C194F">
      <w:pPr>
        <w:pStyle w:val="Heading2"/>
      </w:pPr>
      <w:r>
        <w:rPr>
          <w:rFonts w:ascii="Calibri" w:eastAsia="Calibri" w:hAnsi="Calibri"/>
        </w:rPr>
        <w:t>11.1 Level-local progression</w:t>
      </w:r>
    </w:p>
    <w:p w14:paraId="71ADA0D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Không meta progression.</w:t>
      </w:r>
    </w:p>
    <w:p w14:paraId="2CFFC30D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Build, upgrade và currency reset sau level.</w:t>
      </w:r>
    </w:p>
    <w:p w14:paraId="6AEAA210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Upgrade ch</w:t>
      </w:r>
      <w:r>
        <w:rPr>
          <w:rFonts w:eastAsia="Calibri"/>
        </w:rPr>
        <w:t>ỉ</w:t>
      </w:r>
      <w:r>
        <w:rPr>
          <w:rFonts w:eastAsia="Calibri"/>
        </w:rPr>
        <w:t xml:space="preserve"> mua trong Preparation.</w:t>
      </w:r>
    </w:p>
    <w:p w14:paraId="46581F92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</w:t>
      </w:r>
      <w:r>
        <w:rPr>
          <w:rFonts w:eastAsia="Calibri"/>
        </w:rPr>
        <w:t>ỗ</w:t>
      </w:r>
      <w:r>
        <w:rPr>
          <w:rFonts w:eastAsia="Calibri"/>
        </w:rPr>
        <w:t>i tower instance ch</w:t>
      </w:r>
      <w:r>
        <w:rPr>
          <w:rFonts w:eastAsia="Calibri"/>
        </w:rPr>
        <w:t>ọ</w:t>
      </w:r>
      <w:r>
        <w:rPr>
          <w:rFonts w:eastAsia="Calibri"/>
        </w:rPr>
        <w:t>n đúng m</w:t>
      </w:r>
      <w:r>
        <w:rPr>
          <w:rFonts w:eastAsia="Calibri"/>
        </w:rPr>
        <w:t>ộ</w:t>
      </w:r>
      <w:r>
        <w:rPr>
          <w:rFonts w:eastAsia="Calibri"/>
        </w:rPr>
        <w:t>t branch, mutually exclusive.</w:t>
      </w:r>
    </w:p>
    <w:p w14:paraId="3DC00346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Branch b</w:t>
      </w:r>
      <w:r>
        <w:rPr>
          <w:rFonts w:eastAsia="Calibri"/>
        </w:rPr>
        <w:t>ị</w:t>
      </w:r>
      <w:r>
        <w:rPr>
          <w:rFonts w:eastAsia="Calibri"/>
        </w:rPr>
        <w:t xml:space="preserve"> khóa trên tower đó đ</w:t>
      </w:r>
      <w:r>
        <w:rPr>
          <w:rFonts w:eastAsia="Calibri"/>
        </w:rPr>
        <w:t>ế</w:t>
      </w:r>
      <w:r>
        <w:rPr>
          <w:rFonts w:eastAsia="Calibri"/>
        </w:rPr>
        <w:t>n k</w:t>
      </w:r>
      <w:r>
        <w:rPr>
          <w:rFonts w:eastAsia="Calibri"/>
        </w:rPr>
        <w:t>hi bán.</w:t>
      </w:r>
    </w:p>
    <w:p w14:paraId="0A4A691A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Sell ch</w:t>
      </w:r>
      <w:r>
        <w:rPr>
          <w:rFonts w:eastAsia="Calibri"/>
        </w:rPr>
        <w:t>ỉ</w:t>
      </w:r>
      <w:r>
        <w:rPr>
          <w:rFonts w:eastAsia="Calibri"/>
        </w:rPr>
        <w:t xml:space="preserve"> trong Preparation; refund không đ</w:t>
      </w:r>
      <w:r>
        <w:rPr>
          <w:rFonts w:eastAsia="Calibri"/>
        </w:rPr>
        <w:t>ầ</w:t>
      </w:r>
      <w:r>
        <w:rPr>
          <w:rFonts w:eastAsia="Calibri"/>
        </w:rPr>
        <w:t>y đ</w:t>
      </w:r>
      <w:r>
        <w:rPr>
          <w:rFonts w:eastAsia="Calibri"/>
        </w:rPr>
        <w:t>ủ</w:t>
      </w:r>
      <w:r>
        <w:rPr>
          <w:rFonts w:eastAsia="Calibri"/>
        </w:rPr>
        <w:t>.</w:t>
      </w:r>
    </w:p>
    <w:p w14:paraId="63AEC7A9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không bán đư</w:t>
      </w:r>
      <w:r>
        <w:rPr>
          <w:rFonts w:eastAsia="Calibri"/>
        </w:rPr>
        <w:t>ợ</w:t>
      </w:r>
      <w:r>
        <w:rPr>
          <w:rFonts w:eastAsia="Calibri"/>
        </w:rPr>
        <w:t>c; branch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khóa c</w:t>
      </w:r>
      <w:r>
        <w:rPr>
          <w:rFonts w:eastAsia="Calibri"/>
        </w:rPr>
        <w:t>ả</w:t>
      </w:r>
      <w:r>
        <w:rPr>
          <w:rFonts w:eastAsia="Calibri"/>
        </w:rPr>
        <w:t xml:space="preserve"> level sau khi ch</w:t>
      </w:r>
      <w:r>
        <w:rPr>
          <w:rFonts w:eastAsia="Calibri"/>
        </w:rPr>
        <w:t>ọ</w:t>
      </w:r>
      <w:r>
        <w:rPr>
          <w:rFonts w:eastAsia="Calibri"/>
        </w:rPr>
        <w:t>n.</w:t>
      </w:r>
    </w:p>
    <w:p w14:paraId="432E8798" w14:textId="77777777" w:rsidR="00181CB3" w:rsidRDefault="000C194F">
      <w:pPr>
        <w:pStyle w:val="Heading2"/>
      </w:pPr>
      <w:r>
        <w:rPr>
          <w:rFonts w:ascii="Calibri" w:eastAsia="Calibri" w:hAnsi="Calibri"/>
        </w:rPr>
        <w:t>11.2 Upgrade language</w:t>
      </w:r>
    </w:p>
    <w:p w14:paraId="6B14ACF4" w14:textId="77777777" w:rsidR="00181CB3" w:rsidRDefault="000C194F">
      <w:r>
        <w:rPr>
          <w:rFonts w:eastAsia="Calibri"/>
        </w:rPr>
        <w:t>Base tower ph</w:t>
      </w:r>
      <w:r>
        <w:rPr>
          <w:rFonts w:eastAsia="Calibri"/>
        </w:rPr>
        <w:t>ả</w:t>
      </w:r>
      <w:r>
        <w:rPr>
          <w:rFonts w:eastAsia="Calibri"/>
        </w:rPr>
        <w:t>i ho</w:t>
      </w:r>
      <w:r>
        <w:rPr>
          <w:rFonts w:eastAsia="Calibri"/>
        </w:rPr>
        <w:t>ạ</w:t>
      </w:r>
      <w:r>
        <w:rPr>
          <w:rFonts w:eastAsia="Calibri"/>
        </w:rPr>
        <w:t>t đ</w:t>
      </w:r>
      <w:r>
        <w:rPr>
          <w:rFonts w:eastAsia="Calibri"/>
        </w:rPr>
        <w:t>ộ</w:t>
      </w:r>
      <w:r>
        <w:rPr>
          <w:rFonts w:eastAsia="Calibri"/>
        </w:rPr>
        <w:t>ng và readable trư</w:t>
      </w:r>
      <w:r>
        <w:rPr>
          <w:rFonts w:eastAsia="Calibri"/>
        </w:rPr>
        <w:t>ớ</w:t>
      </w:r>
      <w:r>
        <w:rPr>
          <w:rFonts w:eastAsia="Calibri"/>
        </w:rPr>
        <w:t>c upgrade. Branch thay behavior/tradeoff, không phá graph grammar.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443"/>
        <w:gridCol w:w="4504"/>
      </w:tblGrid>
      <w:tr w:rsidR="00181CB3" w14:paraId="7AE5BC27" w14:textId="77777777">
        <w:trPr>
          <w:cantSplit/>
          <w:tblHeader/>
        </w:trPr>
        <w:tc>
          <w:tcPr>
            <w:tcW w:w="141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0B92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Node</w:t>
            </w:r>
          </w:p>
        </w:tc>
        <w:tc>
          <w:tcPr>
            <w:tcW w:w="344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AE7E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Branch A</w:t>
            </w:r>
          </w:p>
        </w:tc>
        <w:tc>
          <w:tcPr>
            <w:tcW w:w="45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D211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Branch B</w:t>
            </w:r>
          </w:p>
        </w:tc>
      </w:tr>
      <w:tr w:rsidR="00181CB3" w14:paraId="5AD540A7" w14:textId="77777777">
        <w:trPr>
          <w:cantSplit/>
        </w:trPr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11A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Generator</w:t>
            </w:r>
          </w:p>
        </w:tc>
        <w:tc>
          <w:tcPr>
            <w:tcW w:w="34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8298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Rapid: volume/charge pressure</w:t>
            </w:r>
          </w:p>
        </w:tc>
        <w:tc>
          <w:tcPr>
            <w:tcW w:w="4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B5AA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Heavy: per-shot Physical value</w:t>
            </w:r>
          </w:p>
        </w:tc>
      </w:tr>
      <w:tr w:rsidR="00181CB3" w14:paraId="77EEABC7" w14:textId="77777777">
        <w:trPr>
          <w:cantSplit/>
        </w:trPr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374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Element</w:t>
            </w:r>
          </w:p>
        </w:tc>
        <w:tc>
          <w:tcPr>
            <w:tcW w:w="34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C596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Conduit: throughput/capacity</w:t>
            </w:r>
          </w:p>
        </w:tc>
        <w:tc>
          <w:tcPr>
            <w:tcW w:w="4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CBB5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Resonance: Magic/reaction potency</w:t>
            </w:r>
          </w:p>
        </w:tc>
      </w:tr>
      <w:tr w:rsidR="00181CB3" w14:paraId="3654B896" w14:textId="77777777">
        <w:trPr>
          <w:cantSplit/>
        </w:trPr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0E702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Support</w:t>
            </w:r>
          </w:p>
        </w:tc>
        <w:tc>
          <w:tcPr>
            <w:tcW w:w="34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F8FD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Buff: stronger tower aura</w:t>
            </w:r>
          </w:p>
        </w:tc>
        <w:tc>
          <w:tcPr>
            <w:tcW w:w="4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E3C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Debuff: replace buff b</w:t>
            </w:r>
            <w:r>
              <w:rPr>
                <w:rFonts w:eastAsia="Calibri"/>
                <w:sz w:val="18"/>
              </w:rPr>
              <w:t>ằ</w:t>
            </w:r>
            <w:r>
              <w:rPr>
                <w:rFonts w:eastAsia="Calibri"/>
                <w:sz w:val="18"/>
              </w:rPr>
              <w:t>ng enemy defense shred</w:t>
            </w:r>
          </w:p>
        </w:tc>
      </w:tr>
      <w:tr w:rsidR="00181CB3" w14:paraId="10CF3C9E" w14:textId="77777777">
        <w:trPr>
          <w:cantSplit/>
        </w:trPr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18E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Special</w:t>
            </w:r>
          </w:p>
        </w:tc>
        <w:tc>
          <w:tcPr>
            <w:tcW w:w="34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0C0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Liên Xung: small frequent pulse</w:t>
            </w:r>
          </w:p>
        </w:tc>
        <w:tc>
          <w:tcPr>
            <w:tcW w:w="4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FB02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Ch</w:t>
            </w:r>
            <w:r>
              <w:rPr>
                <w:rFonts w:eastAsia="Calibri"/>
                <w:sz w:val="18"/>
              </w:rPr>
              <w:t>ấ</w:t>
            </w:r>
            <w:r>
              <w:rPr>
                <w:rFonts w:eastAsia="Calibri"/>
                <w:sz w:val="18"/>
              </w:rPr>
              <w:t>n Xung: large slow pulse</w:t>
            </w:r>
          </w:p>
        </w:tc>
      </w:tr>
      <w:tr w:rsidR="00181CB3" w14:paraId="386E5B34" w14:textId="77777777">
        <w:trPr>
          <w:cantSplit/>
        </w:trPr>
        <w:tc>
          <w:tcPr>
            <w:tcW w:w="141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5386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T</w:t>
            </w:r>
            <w:r>
              <w:rPr>
                <w:rFonts w:eastAsia="Calibri"/>
                <w:sz w:val="18"/>
              </w:rPr>
              <w:t>ỏ</w:t>
            </w:r>
            <w:r>
              <w:rPr>
                <w:rFonts w:eastAsia="Calibri"/>
                <w:sz w:val="18"/>
              </w:rPr>
              <w:t>a H</w:t>
            </w:r>
            <w:r>
              <w:rPr>
                <w:rFonts w:eastAsia="Calibri"/>
                <w:sz w:val="18"/>
              </w:rPr>
              <w:t>ồ</w:t>
            </w:r>
            <w:r>
              <w:rPr>
                <w:rFonts w:eastAsia="Calibri"/>
                <w:sz w:val="18"/>
              </w:rPr>
              <w:t>n</w:t>
            </w:r>
          </w:p>
        </w:tc>
        <w:tc>
          <w:tcPr>
            <w:tcW w:w="344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0B21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Tr</w:t>
            </w:r>
            <w:r>
              <w:rPr>
                <w:rFonts w:eastAsia="Calibri"/>
                <w:sz w:val="18"/>
              </w:rPr>
              <w:t>ấ</w:t>
            </w:r>
            <w:r>
              <w:rPr>
                <w:rFonts w:eastAsia="Calibri"/>
                <w:sz w:val="18"/>
              </w:rPr>
              <w:t>n H</w:t>
            </w:r>
            <w:r>
              <w:rPr>
                <w:rFonts w:eastAsia="Calibri"/>
                <w:sz w:val="18"/>
              </w:rPr>
              <w:t>ồ</w:t>
            </w:r>
            <w:r>
              <w:rPr>
                <w:rFonts w:eastAsia="Calibri"/>
                <w:sz w:val="18"/>
              </w:rPr>
              <w:t>n: stronger slow field</w:t>
            </w:r>
          </w:p>
        </w:tc>
        <w:tc>
          <w:tcPr>
            <w:tcW w:w="4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DBEA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D</w:t>
            </w:r>
            <w:r>
              <w:rPr>
                <w:rFonts w:eastAsia="Calibri"/>
                <w:sz w:val="18"/>
              </w:rPr>
              <w:t>ẫ</w:t>
            </w:r>
            <w:r>
              <w:rPr>
                <w:rFonts w:eastAsia="Calibri"/>
                <w:sz w:val="18"/>
              </w:rPr>
              <w:t>n M</w:t>
            </w:r>
            <w:r>
              <w:rPr>
                <w:rFonts w:eastAsia="Calibri"/>
                <w:sz w:val="18"/>
              </w:rPr>
              <w:t>ạ</w:t>
            </w:r>
            <w:r>
              <w:rPr>
                <w:rFonts w:eastAsia="Calibri"/>
                <w:sz w:val="18"/>
              </w:rPr>
              <w:t>ch: damage + dual penetration field</w:t>
            </w:r>
          </w:p>
        </w:tc>
      </w:tr>
    </w:tbl>
    <w:p w14:paraId="7CADA065" w14:textId="77777777" w:rsidR="00181CB3" w:rsidRDefault="00181CB3">
      <w:pPr>
        <w:spacing w:after="20"/>
      </w:pPr>
    </w:p>
    <w:p w14:paraId="2BEF3FF9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147601E9" w14:textId="77777777" w:rsidR="00181CB3" w:rsidRDefault="000C194F">
      <w:pPr>
        <w:pStyle w:val="Heading1"/>
      </w:pPr>
      <w:r>
        <w:rPr>
          <w:rFonts w:ascii="Calibri" w:eastAsia="Calibri" w:hAnsi="Calibri"/>
        </w:rPr>
        <w:lastRenderedPageBreak/>
        <w:t>12. ECONOMY V0</w:t>
      </w:r>
    </w:p>
    <w:p w14:paraId="0E3401F1" w14:textId="77777777" w:rsidR="00181CB3" w:rsidRDefault="000C194F">
      <w:pPr>
        <w:pStyle w:val="Heading2"/>
      </w:pPr>
      <w:r>
        <w:rPr>
          <w:rFonts w:ascii="Calibri" w:eastAsia="Calibri" w:hAnsi="Calibri"/>
        </w:rPr>
        <w:t>12.1 Economy goal</w:t>
      </w:r>
    </w:p>
    <w:p w14:paraId="7C3B3A29" w14:textId="77777777" w:rsidR="00181CB3" w:rsidRDefault="000C194F">
      <w:r>
        <w:rPr>
          <w:rFonts w:eastAsia="Calibri"/>
        </w:rPr>
        <w:t>Starting Gold ph</w:t>
      </w:r>
      <w:r>
        <w:rPr>
          <w:rFonts w:eastAsia="Calibri"/>
        </w:rPr>
        <w:t>ả</w:t>
      </w:r>
      <w:r>
        <w:rPr>
          <w:rFonts w:eastAsia="Calibri"/>
        </w:rPr>
        <w:t>i t</w:t>
      </w:r>
      <w:r>
        <w:rPr>
          <w:rFonts w:eastAsia="Calibri"/>
        </w:rPr>
        <w:t>ạ</w:t>
      </w:r>
      <w:r>
        <w:rPr>
          <w:rFonts w:eastAsia="Calibri"/>
        </w:rPr>
        <w:t>o đư</w:t>
      </w:r>
      <w:r>
        <w:rPr>
          <w:rFonts w:eastAsia="Calibri"/>
        </w:rPr>
        <w:t>ợ</w:t>
      </w:r>
      <w:r>
        <w:rPr>
          <w:rFonts w:eastAsia="Calibri"/>
        </w:rPr>
        <w:t>c minimum valid chain nhưng không đ</w:t>
      </w:r>
      <w:r>
        <w:rPr>
          <w:rFonts w:eastAsia="Calibri"/>
        </w:rPr>
        <w:t>ủ</w:t>
      </w:r>
      <w:r>
        <w:rPr>
          <w:rFonts w:eastAsia="Calibri"/>
        </w:rPr>
        <w:t xml:space="preserve"> mua m</w:t>
      </w:r>
      <w:r>
        <w:rPr>
          <w:rFonts w:eastAsia="Calibri"/>
        </w:rPr>
        <w:t>ọ</w:t>
      </w:r>
      <w:r>
        <w:rPr>
          <w:rFonts w:eastAsia="Calibri"/>
        </w:rPr>
        <w:t>i option. Wave reward ph</w:t>
      </w:r>
      <w:r>
        <w:rPr>
          <w:rFonts w:eastAsia="Calibri"/>
        </w:rPr>
        <w:t>ả</w:t>
      </w:r>
      <w:r>
        <w:rPr>
          <w:rFonts w:eastAsia="Calibri"/>
        </w:rPr>
        <w:t>i đ</w:t>
      </w:r>
      <w:r>
        <w:rPr>
          <w:rFonts w:eastAsia="Calibri"/>
        </w:rPr>
        <w:t>ặ</w:t>
      </w:r>
      <w:r>
        <w:rPr>
          <w:rFonts w:eastAsia="Calibri"/>
        </w:rPr>
        <w:t>t player trư</w:t>
      </w:r>
      <w:r>
        <w:rPr>
          <w:rFonts w:eastAsia="Calibri"/>
        </w:rPr>
        <w:t>ớ</w:t>
      </w:r>
      <w:r>
        <w:rPr>
          <w:rFonts w:eastAsia="Calibri"/>
        </w:rPr>
        <w:t>c l</w:t>
      </w:r>
      <w:r>
        <w:rPr>
          <w:rFonts w:eastAsia="Calibri"/>
        </w:rPr>
        <w:t>ự</w:t>
      </w:r>
      <w:r>
        <w:rPr>
          <w:rFonts w:eastAsia="Calibri"/>
        </w:rPr>
        <w:t>a ch</w:t>
      </w:r>
      <w:r>
        <w:rPr>
          <w:rFonts w:eastAsia="Calibri"/>
        </w:rPr>
        <w:t>ọ</w:t>
      </w:r>
      <w:r>
        <w:rPr>
          <w:rFonts w:eastAsia="Calibri"/>
        </w:rPr>
        <w:t xml:space="preserve">n </w:t>
      </w:r>
      <w:r>
        <w:rPr>
          <w:rFonts w:ascii="Consolas" w:eastAsia="Consolas" w:hAnsi="Consolas"/>
          <w:color w:val="1F4D78"/>
          <w:sz w:val="21"/>
        </w:rPr>
        <w:t>thêm node/chain</w:t>
      </w:r>
      <w:r>
        <w:rPr>
          <w:rFonts w:eastAsia="Calibri"/>
        </w:rPr>
        <w:t xml:space="preserve"> ho</w:t>
      </w:r>
      <w:r>
        <w:rPr>
          <w:rFonts w:eastAsia="Calibri"/>
        </w:rPr>
        <w:t>ặ</w:t>
      </w:r>
      <w:r>
        <w:rPr>
          <w:rFonts w:eastAsia="Calibri"/>
        </w:rPr>
        <w:t xml:space="preserve">c </w:t>
      </w:r>
      <w:r>
        <w:rPr>
          <w:rFonts w:ascii="Consolas" w:eastAsia="Consolas" w:hAnsi="Consolas"/>
          <w:color w:val="1F4D78"/>
          <w:sz w:val="21"/>
        </w:rPr>
        <w:t>upgrade</w:t>
      </w:r>
      <w:r>
        <w:rPr>
          <w:rFonts w:eastAsia="Calibri"/>
        </w:rPr>
        <w:t>, không t</w:t>
      </w:r>
      <w:r>
        <w:rPr>
          <w:rFonts w:eastAsia="Calibri"/>
        </w:rPr>
        <w:t>ự</w:t>
      </w:r>
      <w:r>
        <w:rPr>
          <w:rFonts w:eastAsia="Calibri"/>
        </w:rPr>
        <w:t xml:space="preserve"> đ</w:t>
      </w:r>
      <w:r>
        <w:rPr>
          <w:rFonts w:eastAsia="Calibri"/>
        </w:rPr>
        <w:t>ộ</w:t>
      </w:r>
      <w:r>
        <w:rPr>
          <w:rFonts w:eastAsia="Calibri"/>
        </w:rPr>
        <w:t>ng cho c</w:t>
      </w:r>
      <w:r>
        <w:rPr>
          <w:rFonts w:eastAsia="Calibri"/>
        </w:rPr>
        <w:t>ả</w:t>
      </w:r>
      <w:r>
        <w:rPr>
          <w:rFonts w:eastAsia="Calibri"/>
        </w:rPr>
        <w:t xml:space="preserve"> hai.</w:t>
      </w:r>
    </w:p>
    <w:p w14:paraId="07333F45" w14:textId="77777777" w:rsidR="00181CB3" w:rsidRDefault="000C194F">
      <w:pPr>
        <w:pStyle w:val="Heading2"/>
      </w:pPr>
      <w:r>
        <w:rPr>
          <w:rFonts w:ascii="Calibri" w:eastAsia="Calibri" w:hAnsi="Calibri"/>
        </w:rPr>
        <w:t>12.2 Starting values</w:t>
      </w:r>
    </w:p>
    <w:p w14:paraId="540EDDA8" w14:textId="77777777" w:rsidR="00181CB3" w:rsidRDefault="000C194F">
      <w:r>
        <w:rPr>
          <w:rFonts w:eastAsia="Calibri"/>
        </w:rPr>
        <w:t>T</w:t>
      </w:r>
      <w:r>
        <w:rPr>
          <w:rFonts w:eastAsia="Calibri"/>
        </w:rPr>
        <w:t>ấ</w:t>
      </w:r>
      <w:r>
        <w:rPr>
          <w:rFonts w:eastAsia="Calibri"/>
        </w:rPr>
        <w:t>t c</w:t>
      </w:r>
      <w:r>
        <w:rPr>
          <w:rFonts w:eastAsia="Calibri"/>
        </w:rPr>
        <w:t>ả</w:t>
      </w:r>
      <w:r>
        <w:rPr>
          <w:rFonts w:eastAsia="Calibri"/>
        </w:rPr>
        <w:t xml:space="preserve"> s</w:t>
      </w:r>
      <w:r>
        <w:rPr>
          <w:rFonts w:eastAsia="Calibri"/>
        </w:rPr>
        <w:t>ố</w:t>
      </w:r>
      <w:r>
        <w:rPr>
          <w:rFonts w:eastAsia="Calibri"/>
        </w:rPr>
        <w:t xml:space="preserve"> dư</w:t>
      </w:r>
      <w:r>
        <w:rPr>
          <w:rFonts w:eastAsia="Calibri"/>
        </w:rPr>
        <w:t>ớ</w:t>
      </w:r>
      <w:r>
        <w:rPr>
          <w:rFonts w:eastAsia="Calibri"/>
        </w:rPr>
        <w:t xml:space="preserve">i đây là </w:t>
      </w:r>
      <w:r>
        <w:rPr>
          <w:rFonts w:ascii="Consolas" w:eastAsia="Consolas" w:hAnsi="Consolas"/>
          <w:color w:val="1F4D78"/>
          <w:sz w:val="21"/>
        </w:rPr>
        <w:t>V0 DEFAULT</w:t>
      </w:r>
      <w:r>
        <w:rPr>
          <w:rFonts w:eastAsia="Calibri"/>
        </w:rPr>
        <w:t>, ph</w:t>
      </w:r>
      <w:r>
        <w:rPr>
          <w:rFonts w:eastAsia="Calibri"/>
        </w:rPr>
        <w:t>ả</w:t>
      </w:r>
      <w:r>
        <w:rPr>
          <w:rFonts w:eastAsia="Calibri"/>
        </w:rPr>
        <w:t>i n</w:t>
      </w:r>
      <w:r>
        <w:rPr>
          <w:rFonts w:eastAsia="Calibri"/>
        </w:rPr>
        <w:t>ằ</w:t>
      </w:r>
      <w:r>
        <w:rPr>
          <w:rFonts w:eastAsia="Calibri"/>
        </w:rPr>
        <w:t xml:space="preserve">m trong </w:t>
      </w:r>
      <w:r>
        <w:rPr>
          <w:rFonts w:eastAsia="Calibri"/>
        </w:rPr>
        <w:t>ScriptableObject/config.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3042"/>
        <w:gridCol w:w="1768"/>
        <w:gridCol w:w="1768"/>
        <w:gridCol w:w="2782"/>
      </w:tblGrid>
      <w:tr w:rsidR="00181CB3" w14:paraId="706A8A85" w14:textId="77777777">
        <w:trPr>
          <w:cantSplit/>
          <w:tblHeader/>
        </w:trPr>
        <w:tc>
          <w:tcPr>
            <w:tcW w:w="304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5A95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Item</w:t>
            </w:r>
          </w:p>
        </w:tc>
        <w:tc>
          <w:tcPr>
            <w:tcW w:w="17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1FD30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Cost</w:t>
            </w:r>
          </w:p>
        </w:tc>
        <w:tc>
          <w:tcPr>
            <w:tcW w:w="17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0C5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Upgrade</w:t>
            </w:r>
          </w:p>
        </w:tc>
        <w:tc>
          <w:tcPr>
            <w:tcW w:w="27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CFF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Sell refund</w:t>
            </w:r>
          </w:p>
        </w:tc>
      </w:tr>
      <w:tr w:rsidR="00181CB3" w14:paraId="768C44BF" w14:textId="77777777">
        <w:trPr>
          <w:cantSplit/>
        </w:trPr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10A1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Generator</w:t>
            </w:r>
          </w:p>
        </w:tc>
        <w:tc>
          <w:tcPr>
            <w:tcW w:w="1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C5B30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90</w:t>
            </w:r>
          </w:p>
        </w:tc>
        <w:tc>
          <w:tcPr>
            <w:tcW w:w="1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0393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80</w:t>
            </w:r>
          </w:p>
        </w:tc>
        <w:tc>
          <w:tcPr>
            <w:tcW w:w="2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EEA7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70% t</w:t>
            </w:r>
            <w:r>
              <w:rPr>
                <w:rFonts w:eastAsia="Calibri"/>
                <w:sz w:val="18"/>
              </w:rPr>
              <w:t>ổ</w:t>
            </w:r>
            <w:r>
              <w:rPr>
                <w:rFonts w:eastAsia="Calibri"/>
                <w:sz w:val="18"/>
              </w:rPr>
              <w:t>ng đã chi</w:t>
            </w:r>
          </w:p>
        </w:tc>
      </w:tr>
      <w:tr w:rsidR="00181CB3" w14:paraId="66124C9F" w14:textId="77777777">
        <w:trPr>
          <w:cantSplit/>
        </w:trPr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498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Element Processor</w:t>
            </w:r>
          </w:p>
        </w:tc>
        <w:tc>
          <w:tcPr>
            <w:tcW w:w="1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06AF0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70</w:t>
            </w:r>
          </w:p>
        </w:tc>
        <w:tc>
          <w:tcPr>
            <w:tcW w:w="1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31C08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70</w:t>
            </w:r>
          </w:p>
        </w:tc>
        <w:tc>
          <w:tcPr>
            <w:tcW w:w="2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242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70% t</w:t>
            </w:r>
            <w:r>
              <w:rPr>
                <w:rFonts w:eastAsia="Calibri"/>
                <w:sz w:val="18"/>
              </w:rPr>
              <w:t>ổ</w:t>
            </w:r>
            <w:r>
              <w:rPr>
                <w:rFonts w:eastAsia="Calibri"/>
                <w:sz w:val="18"/>
              </w:rPr>
              <w:t>ng đã chi</w:t>
            </w:r>
          </w:p>
        </w:tc>
      </w:tr>
      <w:tr w:rsidR="00181CB3" w14:paraId="1D042FCB" w14:textId="77777777">
        <w:trPr>
          <w:cantSplit/>
        </w:trPr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25DFB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Support Processor</w:t>
            </w:r>
          </w:p>
        </w:tc>
        <w:tc>
          <w:tcPr>
            <w:tcW w:w="1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4771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90</w:t>
            </w:r>
          </w:p>
        </w:tc>
        <w:tc>
          <w:tcPr>
            <w:tcW w:w="1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D8B0C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90</w:t>
            </w:r>
          </w:p>
        </w:tc>
        <w:tc>
          <w:tcPr>
            <w:tcW w:w="2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32C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70% t</w:t>
            </w:r>
            <w:r>
              <w:rPr>
                <w:rFonts w:eastAsia="Calibri"/>
                <w:sz w:val="18"/>
              </w:rPr>
              <w:t>ổ</w:t>
            </w:r>
            <w:r>
              <w:rPr>
                <w:rFonts w:eastAsia="Calibri"/>
                <w:sz w:val="18"/>
              </w:rPr>
              <w:t>ng đã chi</w:t>
            </w:r>
          </w:p>
        </w:tc>
      </w:tr>
      <w:tr w:rsidR="00181CB3" w14:paraId="1E66F62F" w14:textId="77777777">
        <w:trPr>
          <w:cantSplit/>
        </w:trPr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4720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Special Pulse</w:t>
            </w:r>
          </w:p>
        </w:tc>
        <w:tc>
          <w:tcPr>
            <w:tcW w:w="1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824C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120</w:t>
            </w:r>
          </w:p>
        </w:tc>
        <w:tc>
          <w:tcPr>
            <w:tcW w:w="1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7820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110</w:t>
            </w:r>
          </w:p>
        </w:tc>
        <w:tc>
          <w:tcPr>
            <w:tcW w:w="2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274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70% t</w:t>
            </w:r>
            <w:r>
              <w:rPr>
                <w:rFonts w:eastAsia="Calibri"/>
                <w:sz w:val="18"/>
              </w:rPr>
              <w:t>ổ</w:t>
            </w:r>
            <w:r>
              <w:rPr>
                <w:rFonts w:eastAsia="Calibri"/>
                <w:sz w:val="18"/>
              </w:rPr>
              <w:t>ng đã chi</w:t>
            </w:r>
          </w:p>
        </w:tc>
      </w:tr>
      <w:tr w:rsidR="00181CB3" w14:paraId="5BC98B25" w14:textId="77777777">
        <w:trPr>
          <w:cantSplit/>
        </w:trPr>
        <w:tc>
          <w:tcPr>
            <w:tcW w:w="30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3AAB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T</w:t>
            </w:r>
            <w:r>
              <w:rPr>
                <w:rFonts w:eastAsia="Calibri"/>
                <w:sz w:val="18"/>
              </w:rPr>
              <w:t>ỏ</w:t>
            </w:r>
            <w:r>
              <w:rPr>
                <w:rFonts w:eastAsia="Calibri"/>
                <w:sz w:val="18"/>
              </w:rPr>
              <w:t>a H</w:t>
            </w:r>
            <w:r>
              <w:rPr>
                <w:rFonts w:eastAsia="Calibri"/>
                <w:sz w:val="18"/>
              </w:rPr>
              <w:t>ồ</w:t>
            </w:r>
            <w:r>
              <w:rPr>
                <w:rFonts w:eastAsia="Calibri"/>
                <w:sz w:val="18"/>
              </w:rPr>
              <w:t>n</w:t>
            </w:r>
          </w:p>
        </w:tc>
        <w:tc>
          <w:tcPr>
            <w:tcW w:w="1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AAE8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0</w:t>
            </w:r>
          </w:p>
        </w:tc>
        <w:tc>
          <w:tcPr>
            <w:tcW w:w="1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58A2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120</w:t>
            </w:r>
          </w:p>
        </w:tc>
        <w:tc>
          <w:tcPr>
            <w:tcW w:w="27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E3DE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Không bán</w:t>
            </w:r>
          </w:p>
        </w:tc>
      </w:tr>
    </w:tbl>
    <w:p w14:paraId="5DEBFFED" w14:textId="77777777" w:rsidR="00181CB3" w:rsidRDefault="00181CB3">
      <w:pPr>
        <w:spacing w:after="20"/>
      </w:pPr>
    </w:p>
    <w:p w14:paraId="41C6201B" w14:textId="77777777" w:rsidR="00181CB3" w:rsidRDefault="000C194F">
      <w:r>
        <w:rPr>
          <w:rFonts w:ascii="Consolas" w:eastAsia="Consolas" w:hAnsi="Consolas"/>
          <w:color w:val="1F4D78"/>
          <w:sz w:val="21"/>
        </w:rPr>
        <w:t>StartingGold = 400</w:t>
      </w:r>
      <w:r>
        <w:rPr>
          <w:rFonts w:eastAsia="Calibri"/>
        </w:rPr>
        <w:t xml:space="preserve">. Minimum chain </w:t>
      </w:r>
      <w:r>
        <w:rPr>
          <w:rFonts w:ascii="Consolas" w:eastAsia="Consolas" w:hAnsi="Consolas"/>
          <w:color w:val="1F4D78"/>
          <w:sz w:val="21"/>
        </w:rPr>
        <w:t>Generator + 2 Element = 230</w:t>
      </w:r>
      <w:r>
        <w:rPr>
          <w:rFonts w:eastAsia="Calibri"/>
        </w:rPr>
        <w:t>, đ</w:t>
      </w:r>
      <w:r>
        <w:rPr>
          <w:rFonts w:eastAsia="Calibri"/>
        </w:rPr>
        <w:t>ể</w:t>
      </w:r>
      <w:r>
        <w:rPr>
          <w:rFonts w:eastAsia="Calibri"/>
        </w:rPr>
        <w:t xml:space="preserve"> l</w:t>
      </w:r>
      <w:r>
        <w:rPr>
          <w:rFonts w:eastAsia="Calibri"/>
        </w:rPr>
        <w:t>ạ</w:t>
      </w:r>
      <w:r>
        <w:rPr>
          <w:rFonts w:eastAsia="Calibri"/>
        </w:rPr>
        <w:t>i 170 cho m</w:t>
      </w:r>
      <w:r>
        <w:rPr>
          <w:rFonts w:eastAsia="Calibri"/>
        </w:rPr>
        <w:t>ộ</w:t>
      </w:r>
      <w:r>
        <w:rPr>
          <w:rFonts w:eastAsia="Calibri"/>
        </w:rPr>
        <w:t>t meaningful choice.</w:t>
      </w:r>
    </w:p>
    <w:p w14:paraId="68CA930F" w14:textId="77777777" w:rsidR="00181CB3" w:rsidRDefault="000C194F">
      <w:pPr>
        <w:pStyle w:val="Heading2"/>
      </w:pPr>
      <w:r>
        <w:rPr>
          <w:rFonts w:ascii="Calibri" w:eastAsia="Calibri" w:hAnsi="Calibri"/>
        </w:rPr>
        <w:t>12.3 Income</w:t>
      </w:r>
    </w:p>
    <w:p w14:paraId="3E788BD4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Kill income theo enemy config.</w:t>
      </w:r>
    </w:p>
    <w:p w14:paraId="319914A4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Wave clear reward: Wave 1 = 100, Wave 2 = 130.</w:t>
      </w:r>
    </w:p>
    <w:p w14:paraId="58B99C2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Không sinh currency ngoài wave.</w:t>
      </w:r>
    </w:p>
    <w:p w14:paraId="63A7CC45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 xml:space="preserve">Không interest, passive </w:t>
      </w:r>
      <w:r>
        <w:rPr>
          <w:rFonts w:eastAsia="Calibri"/>
        </w:rPr>
        <w:t>income ho</w:t>
      </w:r>
      <w:r>
        <w:rPr>
          <w:rFonts w:eastAsia="Calibri"/>
        </w:rPr>
        <w:t>ặ</w:t>
      </w:r>
      <w:r>
        <w:rPr>
          <w:rFonts w:eastAsia="Calibri"/>
        </w:rPr>
        <w:t>c economy tower trong prototype.</w:t>
      </w:r>
    </w:p>
    <w:p w14:paraId="37545FF0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3AF1511B" w14:textId="77777777" w:rsidR="00181CB3" w:rsidRDefault="000C194F">
      <w:pPr>
        <w:pStyle w:val="Heading1"/>
      </w:pPr>
      <w:r>
        <w:rPr>
          <w:rFonts w:ascii="Calibri" w:eastAsia="Calibri" w:hAnsi="Calibri"/>
        </w:rPr>
        <w:t>13. V0 BALANCE CONFIG</w:t>
      </w:r>
    </w:p>
    <w:p w14:paraId="56C14742" w14:textId="77777777" w:rsidR="00181CB3" w:rsidRDefault="000C194F">
      <w:pPr>
        <w:pStyle w:val="Heading2"/>
      </w:pPr>
      <w:r>
        <w:rPr>
          <w:rFonts w:ascii="Calibri" w:eastAsia="Calibri" w:hAnsi="Calibri"/>
        </w:rPr>
        <w:t>13.1 Global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5055"/>
        <w:gridCol w:w="4305"/>
      </w:tblGrid>
      <w:tr w:rsidR="00181CB3" w14:paraId="0207EA07" w14:textId="77777777">
        <w:trPr>
          <w:cantSplit/>
          <w:tblHeader/>
        </w:trPr>
        <w:tc>
          <w:tcPr>
            <w:tcW w:w="50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8FA2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Config</w:t>
            </w:r>
          </w:p>
        </w:tc>
        <w:tc>
          <w:tcPr>
            <w:tcW w:w="43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1FD5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V0 value</w:t>
            </w:r>
          </w:p>
        </w:tc>
      </w:tr>
      <w:tr w:rsidR="00181CB3" w14:paraId="5BC6F9F9" w14:textId="77777777">
        <w:trPr>
          <w:cantSplit/>
        </w:trPr>
        <w:tc>
          <w:tcPr>
            <w:tcW w:w="5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B22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Maximum Link Range</w:t>
            </w:r>
          </w:p>
        </w:tc>
        <w:tc>
          <w:tcPr>
            <w:tcW w:w="4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A6E7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12 m</w:t>
            </w:r>
          </w:p>
        </w:tc>
      </w:tr>
      <w:tr w:rsidR="00181CB3" w14:paraId="6003E7C3" w14:textId="77777777">
        <w:trPr>
          <w:cantSplit/>
        </w:trPr>
        <w:tc>
          <w:tcPr>
            <w:tcW w:w="5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09F25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Projectile Speed</w:t>
            </w:r>
          </w:p>
        </w:tc>
        <w:tc>
          <w:tcPr>
            <w:tcW w:w="4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6388B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10 m/s</w:t>
            </w:r>
          </w:p>
        </w:tc>
      </w:tr>
      <w:tr w:rsidR="00181CB3" w14:paraId="5A76B88D" w14:textId="77777777">
        <w:trPr>
          <w:cantSplit/>
        </w:trPr>
        <w:tc>
          <w:tcPr>
            <w:tcW w:w="5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17A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lastRenderedPageBreak/>
              <w:t>Projectile Radius</w:t>
            </w:r>
          </w:p>
        </w:tc>
        <w:tc>
          <w:tcPr>
            <w:tcW w:w="4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4101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0.18 m</w:t>
            </w:r>
          </w:p>
        </w:tc>
      </w:tr>
      <w:tr w:rsidR="00181CB3" w14:paraId="7AF9479F" w14:textId="77777777">
        <w:trPr>
          <w:cantSplit/>
        </w:trPr>
        <w:tc>
          <w:tcPr>
            <w:tcW w:w="5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D65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Build/Sell/Upgrade</w:t>
            </w:r>
          </w:p>
        </w:tc>
        <w:tc>
          <w:tcPr>
            <w:tcW w:w="4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658CA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Preparation only</w:t>
            </w:r>
          </w:p>
        </w:tc>
      </w:tr>
      <w:tr w:rsidR="00181CB3" w14:paraId="6805E476" w14:textId="77777777">
        <w:trPr>
          <w:cantSplit/>
        </w:trPr>
        <w:tc>
          <w:tcPr>
            <w:tcW w:w="5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A3E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Normal Node Capacity</w:t>
            </w:r>
          </w:p>
        </w:tc>
        <w:tc>
          <w:tcPr>
            <w:tcW w:w="4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F2F0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3</w:t>
            </w:r>
          </w:p>
        </w:tc>
      </w:tr>
      <w:tr w:rsidR="00181CB3" w14:paraId="73059ADD" w14:textId="77777777">
        <w:trPr>
          <w:cantSplit/>
        </w:trPr>
        <w:tc>
          <w:tcPr>
            <w:tcW w:w="5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A65B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T</w:t>
            </w:r>
            <w:r>
              <w:rPr>
                <w:rFonts w:eastAsia="Calibri"/>
                <w:sz w:val="18"/>
              </w:rPr>
              <w:t>ỏ</w:t>
            </w:r>
            <w:r>
              <w:rPr>
                <w:rFonts w:eastAsia="Calibri"/>
                <w:sz w:val="18"/>
              </w:rPr>
              <w:t>a H</w:t>
            </w:r>
            <w:r>
              <w:rPr>
                <w:rFonts w:eastAsia="Calibri"/>
                <w:sz w:val="18"/>
              </w:rPr>
              <w:t>ồ</w:t>
            </w:r>
            <w:r>
              <w:rPr>
                <w:rFonts w:eastAsia="Calibri"/>
                <w:sz w:val="18"/>
              </w:rPr>
              <w:t>n Input Ports</w:t>
            </w:r>
          </w:p>
        </w:tc>
        <w:tc>
          <w:tcPr>
            <w:tcW w:w="4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4DE9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2</w:t>
            </w:r>
          </w:p>
        </w:tc>
      </w:tr>
      <w:tr w:rsidR="00181CB3" w14:paraId="1ACE1159" w14:textId="77777777">
        <w:trPr>
          <w:cantSplit/>
        </w:trPr>
        <w:tc>
          <w:tcPr>
            <w:tcW w:w="50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0B78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Sell Refund</w:t>
            </w:r>
          </w:p>
        </w:tc>
        <w:tc>
          <w:tcPr>
            <w:tcW w:w="43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BC5C0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70%</w:t>
            </w:r>
          </w:p>
        </w:tc>
      </w:tr>
    </w:tbl>
    <w:p w14:paraId="6E7C3874" w14:textId="77777777" w:rsidR="00181CB3" w:rsidRDefault="00181CB3">
      <w:pPr>
        <w:spacing w:after="20"/>
      </w:pPr>
    </w:p>
    <w:p w14:paraId="2E8EB207" w14:textId="77777777" w:rsidR="00181CB3" w:rsidRDefault="000C194F">
      <w:pPr>
        <w:pStyle w:val="Heading2"/>
      </w:pPr>
      <w:r>
        <w:rPr>
          <w:rFonts w:ascii="Calibri" w:eastAsia="Calibri" w:hAnsi="Calibri"/>
        </w:rPr>
        <w:t>13.2 Node baseline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869"/>
        <w:gridCol w:w="1717"/>
        <w:gridCol w:w="1869"/>
        <w:gridCol w:w="3905"/>
      </w:tblGrid>
      <w:tr w:rsidR="00181CB3" w14:paraId="63D015DB" w14:textId="77777777">
        <w:trPr>
          <w:cantSplit/>
          <w:tblHeader/>
        </w:trPr>
        <w:tc>
          <w:tcPr>
            <w:tcW w:w="186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81F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Node</w:t>
            </w:r>
          </w:p>
        </w:tc>
        <w:tc>
          <w:tcPr>
            <w:tcW w:w="171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EA1B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Interval</w:t>
            </w:r>
          </w:p>
        </w:tc>
        <w:tc>
          <w:tcPr>
            <w:tcW w:w="186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D8D1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Capacity</w:t>
            </w:r>
          </w:p>
        </w:tc>
        <w:tc>
          <w:tcPr>
            <w:tcW w:w="390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67695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Output/effect</w:t>
            </w:r>
          </w:p>
        </w:tc>
      </w:tr>
      <w:tr w:rsidR="00181CB3" w14:paraId="7D0BA93F" w14:textId="77777777">
        <w:trPr>
          <w:cantSplit/>
        </w:trPr>
        <w:tc>
          <w:tcPr>
            <w:tcW w:w="1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69B2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Generator</w:t>
            </w:r>
          </w:p>
        </w:tc>
        <w:tc>
          <w:tcPr>
            <w:tcW w:w="17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AA428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1.00 s</w:t>
            </w:r>
          </w:p>
        </w:tc>
        <w:tc>
          <w:tcPr>
            <w:tcW w:w="1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9237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N/A</w:t>
            </w:r>
          </w:p>
        </w:tc>
        <w:tc>
          <w:tcPr>
            <w:tcW w:w="3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E8D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8 Physical</w:t>
            </w:r>
          </w:p>
        </w:tc>
      </w:tr>
      <w:tr w:rsidR="00181CB3" w14:paraId="729C7F4E" w14:textId="77777777">
        <w:trPr>
          <w:cantSplit/>
        </w:trPr>
        <w:tc>
          <w:tcPr>
            <w:tcW w:w="1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C801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Element</w:t>
            </w:r>
          </w:p>
        </w:tc>
        <w:tc>
          <w:tcPr>
            <w:tcW w:w="17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9A6B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0.85 s</w:t>
            </w:r>
          </w:p>
        </w:tc>
        <w:tc>
          <w:tcPr>
            <w:tcW w:w="1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9BC5B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3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BE5D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5 base Magic + status</w:t>
            </w:r>
          </w:p>
        </w:tc>
      </w:tr>
      <w:tr w:rsidR="00181CB3" w14:paraId="6F2EFC6B" w14:textId="77777777">
        <w:trPr>
          <w:cantSplit/>
        </w:trPr>
        <w:tc>
          <w:tcPr>
            <w:tcW w:w="1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CC141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Support</w:t>
            </w:r>
          </w:p>
        </w:tc>
        <w:tc>
          <w:tcPr>
            <w:tcW w:w="17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EC66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0.85 s</w:t>
            </w:r>
          </w:p>
        </w:tc>
        <w:tc>
          <w:tcPr>
            <w:tcW w:w="1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78D9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3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0595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+1 Charge/arrival</w:t>
            </w:r>
          </w:p>
        </w:tc>
      </w:tr>
      <w:tr w:rsidR="00181CB3" w14:paraId="645DA7AB" w14:textId="77777777">
        <w:trPr>
          <w:cantSplit/>
        </w:trPr>
        <w:tc>
          <w:tcPr>
            <w:tcW w:w="1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862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Special</w:t>
            </w:r>
          </w:p>
        </w:tc>
        <w:tc>
          <w:tcPr>
            <w:tcW w:w="17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5C54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0.85 s</w:t>
            </w:r>
          </w:p>
        </w:tc>
        <w:tc>
          <w:tcPr>
            <w:tcW w:w="1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4FA1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3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847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+1 Pulse Charge/arrival</w:t>
            </w:r>
          </w:p>
        </w:tc>
      </w:tr>
      <w:tr w:rsidR="00181CB3" w14:paraId="42B38B29" w14:textId="77777777">
        <w:trPr>
          <w:cantSplit/>
        </w:trPr>
        <w:tc>
          <w:tcPr>
            <w:tcW w:w="1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396A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T</w:t>
            </w:r>
            <w:r>
              <w:rPr>
                <w:rFonts w:eastAsia="Calibri"/>
                <w:sz w:val="18"/>
              </w:rPr>
              <w:t>ỏ</w:t>
            </w:r>
            <w:r>
              <w:rPr>
                <w:rFonts w:eastAsia="Calibri"/>
                <w:sz w:val="18"/>
              </w:rPr>
              <w:t>a H</w:t>
            </w:r>
            <w:r>
              <w:rPr>
                <w:rFonts w:eastAsia="Calibri"/>
                <w:sz w:val="18"/>
              </w:rPr>
              <w:t>ồ</w:t>
            </w:r>
            <w:r>
              <w:rPr>
                <w:rFonts w:eastAsia="Calibri"/>
                <w:sz w:val="18"/>
              </w:rPr>
              <w:t>n</w:t>
            </w:r>
          </w:p>
        </w:tc>
        <w:tc>
          <w:tcPr>
            <w:tcW w:w="17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57FBC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Instant</w:t>
            </w:r>
          </w:p>
        </w:tc>
        <w:tc>
          <w:tcPr>
            <w:tcW w:w="18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1C40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Unlimited</w:t>
            </w:r>
          </w:p>
        </w:tc>
        <w:tc>
          <w:tcPr>
            <w:tcW w:w="39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8BA1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Soul = direct unique hits</w:t>
            </w:r>
          </w:p>
        </w:tc>
      </w:tr>
    </w:tbl>
    <w:p w14:paraId="7CEE7E7B" w14:textId="77777777" w:rsidR="00181CB3" w:rsidRDefault="00181CB3">
      <w:pPr>
        <w:spacing w:after="20"/>
      </w:pPr>
    </w:p>
    <w:p w14:paraId="647725AC" w14:textId="77777777" w:rsidR="00181CB3" w:rsidRDefault="000C194F">
      <w:pPr>
        <w:pStyle w:val="Heading2"/>
      </w:pPr>
      <w:r>
        <w:rPr>
          <w:rFonts w:ascii="Calibri" w:eastAsia="Calibri" w:hAnsi="Calibri"/>
        </w:rPr>
        <w:t>13.3 Support baseline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488"/>
        <w:gridCol w:w="2710"/>
        <w:gridCol w:w="2710"/>
        <w:gridCol w:w="2452"/>
      </w:tblGrid>
      <w:tr w:rsidR="00181CB3" w14:paraId="16C19127" w14:textId="77777777">
        <w:trPr>
          <w:cantSplit/>
          <w:tblHeader/>
        </w:trPr>
        <w:tc>
          <w:tcPr>
            <w:tcW w:w="14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346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Config</w:t>
            </w:r>
          </w:p>
        </w:tc>
        <w:tc>
          <w:tcPr>
            <w:tcW w:w="2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FB24D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Base</w:t>
            </w:r>
          </w:p>
        </w:tc>
        <w:tc>
          <w:tcPr>
            <w:tcW w:w="2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02E0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Buff branch</w:t>
            </w:r>
          </w:p>
        </w:tc>
        <w:tc>
          <w:tcPr>
            <w:tcW w:w="24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091E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Debuff branch</w:t>
            </w:r>
          </w:p>
        </w:tc>
      </w:tr>
      <w:tr w:rsidR="00181CB3" w14:paraId="4ECBE0B2" w14:textId="77777777">
        <w:trPr>
          <w:cantSplit/>
        </w:trPr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4310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Radius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71A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4.0 m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3563A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4.5 m</w:t>
            </w:r>
          </w:p>
        </w:tc>
        <w:tc>
          <w:tcPr>
            <w:tcW w:w="2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CB0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4.0 m</w:t>
            </w:r>
          </w:p>
        </w:tc>
      </w:tr>
      <w:tr w:rsidR="00181CB3" w14:paraId="044CFB54" w14:textId="77777777">
        <w:trPr>
          <w:cantSplit/>
        </w:trPr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E5C0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Max Charge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F5D4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6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4A240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2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16217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</w:tr>
      <w:tr w:rsidR="00181CB3" w14:paraId="3A3B7CE9" w14:textId="77777777">
        <w:trPr>
          <w:cantSplit/>
        </w:trPr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2795E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Drain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D94D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0.75/s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B23C2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0.75/s</w:t>
            </w:r>
          </w:p>
        </w:tc>
        <w:tc>
          <w:tcPr>
            <w:tcW w:w="2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999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0.75/s</w:t>
            </w:r>
          </w:p>
        </w:tc>
      </w:tr>
      <w:tr w:rsidR="00181CB3" w14:paraId="38EF3714" w14:textId="77777777">
        <w:trPr>
          <w:cantSplit/>
        </w:trPr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CEB0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Effect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F9D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Processor interval -10%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8DCDB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Processor interval -25%</w:t>
            </w:r>
          </w:p>
        </w:tc>
        <w:tc>
          <w:tcPr>
            <w:tcW w:w="2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A928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Enemy Armor và MR -8</w:t>
            </w:r>
          </w:p>
        </w:tc>
      </w:tr>
    </w:tbl>
    <w:p w14:paraId="4C20C20C" w14:textId="77777777" w:rsidR="00181CB3" w:rsidRDefault="00181CB3">
      <w:pPr>
        <w:spacing w:after="20"/>
      </w:pPr>
    </w:p>
    <w:p w14:paraId="1FC120A6" w14:textId="77777777" w:rsidR="00181CB3" w:rsidRDefault="000C194F">
      <w:r>
        <w:rPr>
          <w:rFonts w:eastAsia="Calibri"/>
        </w:rPr>
        <w:t>Support không buff chính nó. Process Interval có minimum clamp đ</w:t>
      </w:r>
      <w:r>
        <w:rPr>
          <w:rFonts w:eastAsia="Calibri"/>
        </w:rPr>
        <w:t>ể</w:t>
      </w:r>
      <w:r>
        <w:rPr>
          <w:rFonts w:eastAsia="Calibri"/>
        </w:rPr>
        <w:t xml:space="preserve"> tránh zero/negative interval.</w:t>
      </w:r>
    </w:p>
    <w:p w14:paraId="4F0E556C" w14:textId="77777777" w:rsidR="00181CB3" w:rsidRDefault="000C194F">
      <w:pPr>
        <w:pStyle w:val="Heading2"/>
      </w:pPr>
      <w:r>
        <w:rPr>
          <w:rFonts w:ascii="Calibri" w:eastAsia="Calibri" w:hAnsi="Calibri"/>
        </w:rPr>
        <w:t>13.4 Special baseline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3195"/>
        <w:gridCol w:w="1940"/>
        <w:gridCol w:w="2111"/>
        <w:gridCol w:w="2114"/>
      </w:tblGrid>
      <w:tr w:rsidR="00181CB3" w14:paraId="4D60F1EF" w14:textId="77777777">
        <w:trPr>
          <w:cantSplit/>
          <w:tblHeader/>
        </w:trPr>
        <w:tc>
          <w:tcPr>
            <w:tcW w:w="319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FF742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Config</w:t>
            </w:r>
          </w:p>
        </w:tc>
        <w:tc>
          <w:tcPr>
            <w:tcW w:w="19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D95D0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Base</w:t>
            </w:r>
          </w:p>
        </w:tc>
        <w:tc>
          <w:tcPr>
            <w:tcW w:w="21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29B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Liên Xung</w:t>
            </w:r>
          </w:p>
        </w:tc>
        <w:tc>
          <w:tcPr>
            <w:tcW w:w="211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18967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Ch</w:t>
            </w:r>
            <w:r>
              <w:rPr>
                <w:rFonts w:eastAsia="Calibri"/>
                <w:b/>
                <w:color w:val="0B2545"/>
                <w:sz w:val="18"/>
              </w:rPr>
              <w:t>ấ</w:t>
            </w:r>
            <w:r>
              <w:rPr>
                <w:rFonts w:eastAsia="Calibri"/>
                <w:b/>
                <w:color w:val="0B2545"/>
                <w:sz w:val="18"/>
              </w:rPr>
              <w:t>n Xung</w:t>
            </w:r>
          </w:p>
        </w:tc>
      </w:tr>
      <w:tr w:rsidR="00181CB3" w14:paraId="528BD579" w14:textId="77777777">
        <w:trPr>
          <w:cantSplit/>
        </w:trPr>
        <w:tc>
          <w:tcPr>
            <w:tcW w:w="31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3C8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Charge Threshold</w:t>
            </w:r>
          </w:p>
        </w:tc>
        <w:tc>
          <w:tcPr>
            <w:tcW w:w="1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1E06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DA63F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21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7F1A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7</w:t>
            </w:r>
          </w:p>
        </w:tc>
      </w:tr>
      <w:tr w:rsidR="00181CB3" w14:paraId="7D595D95" w14:textId="77777777">
        <w:trPr>
          <w:cantSplit/>
        </w:trPr>
        <w:tc>
          <w:tcPr>
            <w:tcW w:w="31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524E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Radius</w:t>
            </w:r>
          </w:p>
        </w:tc>
        <w:tc>
          <w:tcPr>
            <w:tcW w:w="1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61E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3.0 m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1C5A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2.5 m</w:t>
            </w:r>
          </w:p>
        </w:tc>
        <w:tc>
          <w:tcPr>
            <w:tcW w:w="21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8F3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4.0 m</w:t>
            </w:r>
          </w:p>
        </w:tc>
      </w:tr>
      <w:tr w:rsidR="00181CB3" w14:paraId="617851DF" w14:textId="77777777">
        <w:trPr>
          <w:cantSplit/>
        </w:trPr>
        <w:tc>
          <w:tcPr>
            <w:tcW w:w="31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16F6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Magic Damage</w:t>
            </w:r>
          </w:p>
        </w:tc>
        <w:tc>
          <w:tcPr>
            <w:tcW w:w="1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C2B1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14</w:t>
            </w:r>
          </w:p>
        </w:tc>
        <w:tc>
          <w:tcPr>
            <w:tcW w:w="21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ECA6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9</w:t>
            </w:r>
          </w:p>
        </w:tc>
        <w:tc>
          <w:tcPr>
            <w:tcW w:w="21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68F5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28</w:t>
            </w:r>
          </w:p>
        </w:tc>
      </w:tr>
    </w:tbl>
    <w:p w14:paraId="5FE9D42B" w14:textId="77777777" w:rsidR="00181CB3" w:rsidRDefault="00181CB3">
      <w:pPr>
        <w:spacing w:after="20"/>
      </w:pPr>
    </w:p>
    <w:p w14:paraId="287D4EA3" w14:textId="77777777" w:rsidR="00181CB3" w:rsidRDefault="000C194F">
      <w:pPr>
        <w:pStyle w:val="Heading2"/>
      </w:pPr>
      <w:r>
        <w:rPr>
          <w:rFonts w:ascii="Calibri" w:eastAsia="Calibri" w:hAnsi="Calibri"/>
        </w:rPr>
        <w:lastRenderedPageBreak/>
        <w:t>13.5 Soul baseline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4098"/>
        <w:gridCol w:w="1753"/>
        <w:gridCol w:w="1753"/>
        <w:gridCol w:w="1756"/>
      </w:tblGrid>
      <w:tr w:rsidR="00181CB3" w14:paraId="3B8B2D26" w14:textId="77777777">
        <w:trPr>
          <w:cantSplit/>
          <w:tblHeader/>
        </w:trPr>
        <w:tc>
          <w:tcPr>
            <w:tcW w:w="40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94F6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Config</w:t>
            </w:r>
          </w:p>
        </w:tc>
        <w:tc>
          <w:tcPr>
            <w:tcW w:w="175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81B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Base</w:t>
            </w:r>
          </w:p>
        </w:tc>
        <w:tc>
          <w:tcPr>
            <w:tcW w:w="175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86A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Tr</w:t>
            </w:r>
            <w:r>
              <w:rPr>
                <w:rFonts w:eastAsia="Calibri"/>
                <w:b/>
                <w:color w:val="0B2545"/>
                <w:sz w:val="18"/>
              </w:rPr>
              <w:t>ấ</w:t>
            </w:r>
            <w:r>
              <w:rPr>
                <w:rFonts w:eastAsia="Calibri"/>
                <w:b/>
                <w:color w:val="0B2545"/>
                <w:sz w:val="18"/>
              </w:rPr>
              <w:t>n H</w:t>
            </w:r>
            <w:r>
              <w:rPr>
                <w:rFonts w:eastAsia="Calibri"/>
                <w:b/>
                <w:color w:val="0B2545"/>
                <w:sz w:val="18"/>
              </w:rPr>
              <w:t>ồ</w:t>
            </w:r>
            <w:r>
              <w:rPr>
                <w:rFonts w:eastAsia="Calibri"/>
                <w:b/>
                <w:color w:val="0B2545"/>
                <w:sz w:val="18"/>
              </w:rPr>
              <w:t>n</w:t>
            </w:r>
          </w:p>
        </w:tc>
        <w:tc>
          <w:tcPr>
            <w:tcW w:w="17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1670E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D</w:t>
            </w:r>
            <w:r>
              <w:rPr>
                <w:rFonts w:eastAsia="Calibri"/>
                <w:b/>
                <w:color w:val="0B2545"/>
                <w:sz w:val="18"/>
              </w:rPr>
              <w:t>ẫ</w:t>
            </w:r>
            <w:r>
              <w:rPr>
                <w:rFonts w:eastAsia="Calibri"/>
                <w:b/>
                <w:color w:val="0B2545"/>
                <w:sz w:val="18"/>
              </w:rPr>
              <w:t>n M</w:t>
            </w:r>
            <w:r>
              <w:rPr>
                <w:rFonts w:eastAsia="Calibri"/>
                <w:b/>
                <w:color w:val="0B2545"/>
                <w:sz w:val="18"/>
              </w:rPr>
              <w:t>ạ</w:t>
            </w:r>
            <w:r>
              <w:rPr>
                <w:rFonts w:eastAsia="Calibri"/>
                <w:b/>
                <w:color w:val="0B2545"/>
                <w:sz w:val="18"/>
              </w:rPr>
              <w:t>ch</w:t>
            </w:r>
          </w:p>
        </w:tc>
      </w:tr>
      <w:tr w:rsidR="00181CB3" w14:paraId="3E65D153" w14:textId="77777777">
        <w:trPr>
          <w:cantSplit/>
        </w:trPr>
        <w:tc>
          <w:tcPr>
            <w:tcW w:w="4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FD2F5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Max Soul</w:t>
            </w:r>
          </w:p>
        </w:tc>
        <w:tc>
          <w:tcPr>
            <w:tcW w:w="1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FE22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50</w:t>
            </w:r>
          </w:p>
        </w:tc>
        <w:tc>
          <w:tcPr>
            <w:tcW w:w="1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E453B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50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AAF8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50</w:t>
            </w:r>
          </w:p>
        </w:tc>
      </w:tr>
      <w:tr w:rsidR="00181CB3" w14:paraId="1319710C" w14:textId="77777777">
        <w:trPr>
          <w:cantSplit/>
        </w:trPr>
        <w:tc>
          <w:tcPr>
            <w:tcW w:w="4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C1FD6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Field Radius</w:t>
            </w:r>
          </w:p>
        </w:tc>
        <w:tc>
          <w:tcPr>
            <w:tcW w:w="1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47E8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3.5 m</w:t>
            </w:r>
          </w:p>
        </w:tc>
        <w:tc>
          <w:tcPr>
            <w:tcW w:w="1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7016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4.0 m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EFE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3.5 m</w:t>
            </w:r>
          </w:p>
        </w:tc>
      </w:tr>
      <w:tr w:rsidR="00181CB3" w14:paraId="34A82FCC" w14:textId="77777777">
        <w:trPr>
          <w:cantSplit/>
        </w:trPr>
        <w:tc>
          <w:tcPr>
            <w:tcW w:w="4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A410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Duration</w:t>
            </w:r>
          </w:p>
        </w:tc>
        <w:tc>
          <w:tcPr>
            <w:tcW w:w="1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D75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4.5 s</w:t>
            </w:r>
          </w:p>
        </w:tc>
        <w:tc>
          <w:tcPr>
            <w:tcW w:w="1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5901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6.0 s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C4AA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5.0 s</w:t>
            </w:r>
          </w:p>
        </w:tc>
      </w:tr>
      <w:tr w:rsidR="00181CB3" w14:paraId="04A7D2EF" w14:textId="77777777">
        <w:trPr>
          <w:cantSplit/>
        </w:trPr>
        <w:tc>
          <w:tcPr>
            <w:tcW w:w="4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841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Slow</w:t>
            </w:r>
          </w:p>
        </w:tc>
        <w:tc>
          <w:tcPr>
            <w:tcW w:w="1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5908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35%</w:t>
            </w:r>
          </w:p>
        </w:tc>
        <w:tc>
          <w:tcPr>
            <w:tcW w:w="1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2B1F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50%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2C57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0%</w:t>
            </w:r>
          </w:p>
        </w:tc>
      </w:tr>
      <w:tr w:rsidR="00181CB3" w14:paraId="0BA6C41E" w14:textId="77777777">
        <w:trPr>
          <w:cantSplit/>
        </w:trPr>
        <w:tc>
          <w:tcPr>
            <w:tcW w:w="4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3DFA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Direct Damage Multiplier</w:t>
            </w:r>
          </w:p>
        </w:tc>
        <w:tc>
          <w:tcPr>
            <w:tcW w:w="1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13A3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1.0</w:t>
            </w:r>
          </w:p>
        </w:tc>
        <w:tc>
          <w:tcPr>
            <w:tcW w:w="1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56F6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1.0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1A38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1.30</w:t>
            </w:r>
          </w:p>
        </w:tc>
      </w:tr>
      <w:tr w:rsidR="00181CB3" w14:paraId="7FE6D0DE" w14:textId="77777777">
        <w:trPr>
          <w:cantSplit/>
        </w:trPr>
        <w:tc>
          <w:tcPr>
            <w:tcW w:w="40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6A6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Physical/Magic Penetration</w:t>
            </w:r>
          </w:p>
        </w:tc>
        <w:tc>
          <w:tcPr>
            <w:tcW w:w="1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7B8F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0</w:t>
            </w:r>
          </w:p>
        </w:tc>
        <w:tc>
          <w:tcPr>
            <w:tcW w:w="175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22459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0</w:t>
            </w:r>
          </w:p>
        </w:tc>
        <w:tc>
          <w:tcPr>
            <w:tcW w:w="17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2680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5 / 5</w:t>
            </w:r>
          </w:p>
        </w:tc>
      </w:tr>
    </w:tbl>
    <w:p w14:paraId="54E7C2B8" w14:textId="77777777" w:rsidR="00181CB3" w:rsidRDefault="00181CB3">
      <w:pPr>
        <w:spacing w:after="20"/>
      </w:pPr>
    </w:p>
    <w:p w14:paraId="5A25E03D" w14:textId="77777777" w:rsidR="00181CB3" w:rsidRDefault="000C194F">
      <w:pPr>
        <w:pStyle w:val="Heading2"/>
      </w:pPr>
      <w:r>
        <w:rPr>
          <w:rFonts w:ascii="Calibri" w:eastAsia="Calibri" w:hAnsi="Calibri"/>
        </w:rPr>
        <w:t>13.6 Element baseline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096"/>
        <w:gridCol w:w="2096"/>
        <w:gridCol w:w="5168"/>
      </w:tblGrid>
      <w:tr w:rsidR="00181CB3" w14:paraId="547092B4" w14:textId="77777777">
        <w:trPr>
          <w:cantSplit/>
          <w:tblHeader/>
        </w:trPr>
        <w:tc>
          <w:tcPr>
            <w:tcW w:w="2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8645D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Element</w:t>
            </w:r>
          </w:p>
        </w:tc>
        <w:tc>
          <w:tcPr>
            <w:tcW w:w="2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4CA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Magic</w:t>
            </w:r>
          </w:p>
        </w:tc>
        <w:tc>
          <w:tcPr>
            <w:tcW w:w="5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83A7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Status</w:t>
            </w:r>
          </w:p>
        </w:tc>
      </w:tr>
      <w:tr w:rsidR="00181CB3" w14:paraId="1E2AF0ED" w14:textId="77777777">
        <w:trPr>
          <w:cantSplit/>
        </w:trPr>
        <w:tc>
          <w:tcPr>
            <w:tcW w:w="2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F91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Fire</w:t>
            </w:r>
          </w:p>
        </w:tc>
        <w:tc>
          <w:tcPr>
            <w:tcW w:w="2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941FF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5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5AEA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Burn 2/s trong 3 s</w:t>
            </w:r>
          </w:p>
        </w:tc>
      </w:tr>
      <w:tr w:rsidR="00181CB3" w14:paraId="7111B599" w14:textId="77777777">
        <w:trPr>
          <w:cantSplit/>
        </w:trPr>
        <w:tc>
          <w:tcPr>
            <w:tcW w:w="2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97210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Ice</w:t>
            </w:r>
          </w:p>
        </w:tc>
        <w:tc>
          <w:tcPr>
            <w:tcW w:w="2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B1F9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5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4F22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Slow 25% trong 2.5 s</w:t>
            </w:r>
          </w:p>
        </w:tc>
      </w:tr>
      <w:tr w:rsidR="00181CB3" w14:paraId="79B18A66" w14:textId="77777777">
        <w:trPr>
          <w:cantSplit/>
        </w:trPr>
        <w:tc>
          <w:tcPr>
            <w:tcW w:w="2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9E26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Wind</w:t>
            </w:r>
          </w:p>
        </w:tc>
        <w:tc>
          <w:tcPr>
            <w:tcW w:w="2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037A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5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39D6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Push lùi 0.5 m path progress</w:t>
            </w:r>
          </w:p>
        </w:tc>
      </w:tr>
      <w:tr w:rsidR="00181CB3" w14:paraId="79A829E6" w14:textId="77777777">
        <w:trPr>
          <w:cantSplit/>
        </w:trPr>
        <w:tc>
          <w:tcPr>
            <w:tcW w:w="2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76C15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Earth</w:t>
            </w:r>
          </w:p>
        </w:tc>
        <w:tc>
          <w:tcPr>
            <w:tcW w:w="2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A3360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5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CA3D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Physical Armor -6 trong 3 s</w:t>
            </w:r>
          </w:p>
        </w:tc>
      </w:tr>
    </w:tbl>
    <w:p w14:paraId="435C4F0C" w14:textId="77777777" w:rsidR="00181CB3" w:rsidRDefault="00181CB3">
      <w:pPr>
        <w:spacing w:after="20"/>
      </w:pPr>
    </w:p>
    <w:p w14:paraId="47515EE5" w14:textId="77777777" w:rsidR="00181CB3" w:rsidRDefault="000C194F">
      <w:pPr>
        <w:pStyle w:val="Heading2"/>
      </w:pPr>
      <w:r>
        <w:rPr>
          <w:rFonts w:ascii="Calibri" w:eastAsia="Calibri" w:hAnsi="Calibri"/>
        </w:rPr>
        <w:t>13.7 Reaction baseline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2146"/>
        <w:gridCol w:w="5199"/>
      </w:tblGrid>
      <w:tr w:rsidR="00181CB3" w14:paraId="14419662" w14:textId="77777777">
        <w:trPr>
          <w:cantSplit/>
          <w:tblHeader/>
        </w:trPr>
        <w:tc>
          <w:tcPr>
            <w:tcW w:w="20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4160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Reaction</w:t>
            </w:r>
          </w:p>
        </w:tc>
        <w:tc>
          <w:tcPr>
            <w:tcW w:w="214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AC9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Magic direct</w:t>
            </w:r>
          </w:p>
        </w:tc>
        <w:tc>
          <w:tcPr>
            <w:tcW w:w="519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A102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One-time proc</w:t>
            </w:r>
          </w:p>
        </w:tc>
      </w:tr>
      <w:tr w:rsidR="00181CB3" w14:paraId="56C61E22" w14:textId="77777777">
        <w:trPr>
          <w:cantSplit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2DA1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Hellfire</w:t>
            </w:r>
          </w:p>
        </w:tc>
        <w:tc>
          <w:tcPr>
            <w:tcW w:w="21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39F7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11</w:t>
            </w:r>
          </w:p>
        </w:tc>
        <w:tc>
          <w:tcPr>
            <w:tcW w:w="51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91BE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Burn 4/s trong 4 s</w:t>
            </w:r>
          </w:p>
        </w:tc>
      </w:tr>
      <w:tr w:rsidR="00181CB3" w14:paraId="39DFFE33" w14:textId="77777777">
        <w:trPr>
          <w:cantSplit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DEB7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Deep Freeze</w:t>
            </w:r>
          </w:p>
        </w:tc>
        <w:tc>
          <w:tcPr>
            <w:tcW w:w="21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B638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9</w:t>
            </w:r>
          </w:p>
        </w:tc>
        <w:tc>
          <w:tcPr>
            <w:tcW w:w="51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574D6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Freeze 0.8 s</w:t>
            </w:r>
          </w:p>
        </w:tc>
      </w:tr>
      <w:tr w:rsidR="00181CB3" w14:paraId="39E2CCBC" w14:textId="77777777">
        <w:trPr>
          <w:cantSplit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7B6CD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Tempest</w:t>
            </w:r>
          </w:p>
        </w:tc>
        <w:tc>
          <w:tcPr>
            <w:tcW w:w="21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D33A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9</w:t>
            </w:r>
          </w:p>
        </w:tc>
        <w:tc>
          <w:tcPr>
            <w:tcW w:w="51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4278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Push lùi 1.5 m</w:t>
            </w:r>
          </w:p>
        </w:tc>
      </w:tr>
      <w:tr w:rsidR="00181CB3" w14:paraId="42B70809" w14:textId="77777777">
        <w:trPr>
          <w:cantSplit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2BA7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Shatter</w:t>
            </w:r>
          </w:p>
        </w:tc>
        <w:tc>
          <w:tcPr>
            <w:tcW w:w="21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879F7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9</w:t>
            </w:r>
          </w:p>
        </w:tc>
        <w:tc>
          <w:tcPr>
            <w:tcW w:w="51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B978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Physical Armor -18 trong 4 s</w:t>
            </w:r>
          </w:p>
        </w:tc>
      </w:tr>
      <w:tr w:rsidR="00181CB3" w14:paraId="563BA781" w14:textId="77777777">
        <w:trPr>
          <w:cantSplit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1A2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Firestorm</w:t>
            </w:r>
          </w:p>
        </w:tc>
        <w:tc>
          <w:tcPr>
            <w:tcW w:w="21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7487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9</w:t>
            </w:r>
          </w:p>
        </w:tc>
        <w:tc>
          <w:tcPr>
            <w:tcW w:w="51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214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AOE Burn radius 2 m, 2.5/s trong 3 s</w:t>
            </w:r>
          </w:p>
        </w:tc>
      </w:tr>
      <w:tr w:rsidR="00181CB3" w14:paraId="79C73B4C" w14:textId="77777777">
        <w:trPr>
          <w:cantSplit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E11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Sandstorm</w:t>
            </w:r>
          </w:p>
        </w:tc>
        <w:tc>
          <w:tcPr>
            <w:tcW w:w="21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675A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51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AC2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AOE Physical Armor -10, radius 2.5 m, 4 s</w:t>
            </w:r>
          </w:p>
        </w:tc>
      </w:tr>
      <w:tr w:rsidR="00181CB3" w14:paraId="46F5205F" w14:textId="77777777">
        <w:trPr>
          <w:cantSplit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AC399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Permafrost</w:t>
            </w:r>
          </w:p>
        </w:tc>
        <w:tc>
          <w:tcPr>
            <w:tcW w:w="21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C17D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8</w:t>
            </w:r>
          </w:p>
        </w:tc>
        <w:tc>
          <w:tcPr>
            <w:tcW w:w="51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1AA75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Slow field radius 2.5 m, 35%, 4 s</w:t>
            </w:r>
          </w:p>
        </w:tc>
      </w:tr>
      <w:tr w:rsidR="00181CB3" w14:paraId="47C9CBFC" w14:textId="77777777">
        <w:trPr>
          <w:cantSplit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7BC7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Steam Burst</w:t>
            </w:r>
          </w:p>
        </w:tc>
        <w:tc>
          <w:tcPr>
            <w:tcW w:w="21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21C4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12</w:t>
            </w:r>
          </w:p>
        </w:tc>
        <w:tc>
          <w:tcPr>
            <w:tcW w:w="51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7169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 xml:space="preserve">AOE 10 Magic, </w:t>
            </w:r>
            <w:r>
              <w:rPr>
                <w:rFonts w:eastAsia="Calibri"/>
                <w:sz w:val="18"/>
              </w:rPr>
              <w:t>radius 2 m</w:t>
            </w:r>
          </w:p>
        </w:tc>
      </w:tr>
    </w:tbl>
    <w:p w14:paraId="23A3606F" w14:textId="77777777" w:rsidR="00181CB3" w:rsidRDefault="00181CB3">
      <w:pPr>
        <w:spacing w:after="20"/>
      </w:pPr>
    </w:p>
    <w:p w14:paraId="4DB74CA7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0C0483B4" w14:textId="77777777" w:rsidR="00181CB3" w:rsidRDefault="000C194F">
      <w:pPr>
        <w:pStyle w:val="Heading1"/>
      </w:pPr>
      <w:r>
        <w:rPr>
          <w:rFonts w:ascii="Calibri" w:eastAsia="Calibri" w:hAnsi="Calibri"/>
        </w:rPr>
        <w:lastRenderedPageBreak/>
        <w:t>14. ENEMY CONTRACT V0</w:t>
      </w:r>
    </w:p>
    <w:p w14:paraId="243D4C7C" w14:textId="77777777" w:rsidR="00181CB3" w:rsidRDefault="000C194F">
      <w:pPr>
        <w:pStyle w:val="Heading2"/>
      </w:pPr>
      <w:r>
        <w:rPr>
          <w:rFonts w:ascii="Calibri" w:eastAsia="Calibri" w:hAnsi="Calibri"/>
        </w:rPr>
        <w:t>14.1 Enemy path</w:t>
      </w:r>
    </w:p>
    <w:p w14:paraId="5EABFE72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Enemy đi theo authored path và bi</w:t>
      </w:r>
      <w:r>
        <w:rPr>
          <w:rFonts w:eastAsia="Calibri"/>
        </w:rPr>
        <w:t>ế</w:t>
      </w:r>
      <w:r>
        <w:rPr>
          <w:rFonts w:eastAsia="Calibri"/>
        </w:rPr>
        <w:t>t trư</w:t>
      </w:r>
      <w:r>
        <w:rPr>
          <w:rFonts w:eastAsia="Calibri"/>
        </w:rPr>
        <w:t>ớ</w:t>
      </w:r>
      <w:r>
        <w:rPr>
          <w:rFonts w:eastAsia="Calibri"/>
        </w:rPr>
        <w:t>c hư</w:t>
      </w:r>
      <w:r>
        <w:rPr>
          <w:rFonts w:eastAsia="Calibri"/>
        </w:rPr>
        <w:t>ớ</w:t>
      </w:r>
      <w:r>
        <w:rPr>
          <w:rFonts w:eastAsia="Calibri"/>
        </w:rPr>
        <w:t>ng.</w:t>
      </w:r>
    </w:p>
    <w:p w14:paraId="074D4D9C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Wind Push thay đ</w:t>
      </w:r>
      <w:r>
        <w:rPr>
          <w:rFonts w:eastAsia="Calibri"/>
        </w:rPr>
        <w:t>ổ</w:t>
      </w:r>
      <w:r>
        <w:rPr>
          <w:rFonts w:eastAsia="Calibri"/>
        </w:rPr>
        <w:t>i path progress, không phá NavMesh/path membership.</w:t>
      </w:r>
    </w:p>
    <w:p w14:paraId="3BA70641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Slow s</w:t>
      </w:r>
      <w:r>
        <w:rPr>
          <w:rFonts w:eastAsia="Calibri"/>
        </w:rPr>
        <w:t>ử</w:t>
      </w:r>
      <w:r>
        <w:rPr>
          <w:rFonts w:eastAsia="Calibri"/>
        </w:rPr>
        <w:t>a speed multiplier; không s</w:t>
      </w:r>
      <w:r>
        <w:rPr>
          <w:rFonts w:eastAsia="Calibri"/>
        </w:rPr>
        <w:t>ử</w:t>
      </w:r>
      <w:r>
        <w:rPr>
          <w:rFonts w:eastAsia="Calibri"/>
        </w:rPr>
        <w:t>a base config.</w:t>
      </w:r>
    </w:p>
    <w:p w14:paraId="11A7C861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Enemy collider ph</w:t>
      </w:r>
      <w:r>
        <w:rPr>
          <w:rFonts w:eastAsia="Calibri"/>
        </w:rPr>
        <w:t>ả</w:t>
      </w:r>
      <w:r>
        <w:rPr>
          <w:rFonts w:eastAsia="Calibri"/>
        </w:rPr>
        <w:t>i đ</w:t>
      </w:r>
      <w:r>
        <w:rPr>
          <w:rFonts w:eastAsia="Calibri"/>
        </w:rPr>
        <w:t>ủ</w:t>
      </w:r>
      <w:r>
        <w:rPr>
          <w:rFonts w:eastAsia="Calibri"/>
        </w:rPr>
        <w:t xml:space="preserve"> rõ đ</w:t>
      </w:r>
      <w:r>
        <w:rPr>
          <w:rFonts w:eastAsia="Calibri"/>
        </w:rPr>
        <w:t>ể</w:t>
      </w:r>
      <w:r>
        <w:rPr>
          <w:rFonts w:eastAsia="Calibri"/>
        </w:rPr>
        <w:t xml:space="preserve"> </w:t>
      </w:r>
      <w:r>
        <w:rPr>
          <w:rFonts w:eastAsia="Calibri"/>
        </w:rPr>
        <w:t>Low/High trajectory t</w:t>
      </w:r>
      <w:r>
        <w:rPr>
          <w:rFonts w:eastAsia="Calibri"/>
        </w:rPr>
        <w:t>ạ</w:t>
      </w:r>
      <w:r>
        <w:rPr>
          <w:rFonts w:eastAsia="Calibri"/>
        </w:rPr>
        <w:t>o hit/miss có ch</w:t>
      </w:r>
      <w:r>
        <w:rPr>
          <w:rFonts w:eastAsia="Calibri"/>
        </w:rPr>
        <w:t>ủ</w:t>
      </w:r>
      <w:r>
        <w:rPr>
          <w:rFonts w:eastAsia="Calibri"/>
        </w:rPr>
        <w:t xml:space="preserve"> đích.</w:t>
      </w:r>
    </w:p>
    <w:p w14:paraId="6CBEDFC4" w14:textId="77777777" w:rsidR="00181CB3" w:rsidRDefault="000C194F">
      <w:pPr>
        <w:pStyle w:val="Heading2"/>
      </w:pPr>
      <w:r>
        <w:rPr>
          <w:rFonts w:ascii="Calibri" w:eastAsia="Calibri" w:hAnsi="Calibri"/>
        </w:rPr>
        <w:t>14.2 Archetypes</w:t>
      </w:r>
    </w:p>
    <w:tbl>
      <w:tblPr>
        <w:tblW w:w="9360" w:type="dxa"/>
        <w:tblInd w:w="120" w:type="dxa"/>
        <w:tblBorders>
          <w:top w:val="single" w:sz="5" w:space="0" w:color="C9D2DC"/>
          <w:left w:val="single" w:sz="5" w:space="0" w:color="C9D2DC"/>
          <w:bottom w:val="single" w:sz="5" w:space="0" w:color="C9D2DC"/>
          <w:right w:val="single" w:sz="5" w:space="0" w:color="C9D2DC"/>
          <w:insideH w:val="single" w:sz="5" w:space="0" w:color="C9D2DC"/>
          <w:insideV w:val="single" w:sz="5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3520"/>
      </w:tblGrid>
      <w:tr w:rsidR="00181CB3" w14:paraId="088FFC11" w14:textId="77777777">
        <w:trPr>
          <w:cantSplit/>
          <w:tblHeader/>
        </w:trPr>
        <w:tc>
          <w:tcPr>
            <w:tcW w:w="1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5AA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Enemy</w:t>
            </w:r>
          </w:p>
        </w:tc>
        <w:tc>
          <w:tcPr>
            <w:tcW w:w="1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EEC5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HP</w:t>
            </w:r>
          </w:p>
        </w:tc>
        <w:tc>
          <w:tcPr>
            <w:tcW w:w="1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FDDE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Armor</w:t>
            </w:r>
          </w:p>
        </w:tc>
        <w:tc>
          <w:tcPr>
            <w:tcW w:w="1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E02B2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MR</w:t>
            </w:r>
          </w:p>
        </w:tc>
        <w:tc>
          <w:tcPr>
            <w:tcW w:w="1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205B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Speed</w:t>
            </w:r>
          </w:p>
        </w:tc>
        <w:tc>
          <w:tcPr>
            <w:tcW w:w="3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3E0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b/>
                <w:color w:val="0B2545"/>
                <w:sz w:val="18"/>
              </w:rPr>
              <w:t>Purpose</w:t>
            </w:r>
          </w:p>
        </w:tc>
      </w:tr>
      <w:tr w:rsidR="00181CB3" w14:paraId="7D71C3DC" w14:textId="77777777">
        <w:trPr>
          <w:cantSplit/>
        </w:trPr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DF23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Swarm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DF5B7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35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4991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0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2294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0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7EF9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1.2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164A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Ki</w:t>
            </w:r>
            <w:r>
              <w:rPr>
                <w:rFonts w:eastAsia="Calibri"/>
                <w:sz w:val="18"/>
              </w:rPr>
              <w:t>ể</w:t>
            </w:r>
            <w:r>
              <w:rPr>
                <w:rFonts w:eastAsia="Calibri"/>
                <w:sz w:val="18"/>
              </w:rPr>
              <w:t>m tra piercing và AOE</w:t>
            </w:r>
          </w:p>
        </w:tc>
      </w:tr>
      <w:tr w:rsidR="00181CB3" w14:paraId="2439FF62" w14:textId="77777777">
        <w:trPr>
          <w:cantSplit/>
        </w:trPr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3CADB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Runner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F7D1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45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F8F9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3F72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F433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2.2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FEB2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Ki</w:t>
            </w:r>
            <w:r>
              <w:rPr>
                <w:rFonts w:eastAsia="Calibri"/>
                <w:sz w:val="18"/>
              </w:rPr>
              <w:t>ể</w:t>
            </w:r>
            <w:r>
              <w:rPr>
                <w:rFonts w:eastAsia="Calibri"/>
                <w:sz w:val="18"/>
              </w:rPr>
              <w:t>m tra timing, Ice/Wind</w:t>
            </w:r>
          </w:p>
        </w:tc>
      </w:tr>
      <w:tr w:rsidR="00181CB3" w14:paraId="1F09C9F5" w14:textId="77777777">
        <w:trPr>
          <w:cantSplit/>
        </w:trPr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0ADF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Armored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F6AA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120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8F94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60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06F7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10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28A5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0.8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FF9C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Ưu tiên Magic/Earth/Debuff</w:t>
            </w:r>
          </w:p>
        </w:tc>
      </w:tr>
      <w:tr w:rsidR="00181CB3" w14:paraId="28574570" w14:textId="77777777">
        <w:trPr>
          <w:cantSplit/>
        </w:trPr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7E04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Warded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03A44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100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8223E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10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64856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60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04B3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0.9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B3D31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Ưu tiên Physical/Heavy Generator</w:t>
            </w:r>
          </w:p>
        </w:tc>
      </w:tr>
      <w:tr w:rsidR="00181CB3" w14:paraId="3D0B5FD3" w14:textId="77777777">
        <w:trPr>
          <w:cantSplit/>
        </w:trPr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F9BDA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Boss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BC94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450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776C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35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353C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35</w:t>
            </w:r>
          </w:p>
        </w:tc>
        <w:tc>
          <w:tcPr>
            <w:tcW w:w="1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A382F" w14:textId="77777777" w:rsidR="00181CB3" w:rsidRDefault="000C194F">
            <w:pPr>
              <w:spacing w:after="0" w:line="269" w:lineRule="auto"/>
              <w:jc w:val="center"/>
            </w:pPr>
            <w:r>
              <w:rPr>
                <w:rFonts w:eastAsia="Calibri"/>
                <w:sz w:val="18"/>
              </w:rPr>
              <w:t>0.6</w:t>
            </w:r>
          </w:p>
        </w:tc>
        <w:tc>
          <w:tcPr>
            <w:tcW w:w="3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2071" w14:textId="77777777" w:rsidR="00181CB3" w:rsidRDefault="000C194F">
            <w:pPr>
              <w:spacing w:after="0" w:line="269" w:lineRule="auto"/>
            </w:pPr>
            <w:r>
              <w:rPr>
                <w:rFonts w:eastAsia="Calibri"/>
                <w:sz w:val="18"/>
              </w:rPr>
              <w:t>Ki</w:t>
            </w:r>
            <w:r>
              <w:rPr>
                <w:rFonts w:eastAsia="Calibri"/>
                <w:sz w:val="18"/>
              </w:rPr>
              <w:t>ể</w:t>
            </w:r>
            <w:r>
              <w:rPr>
                <w:rFonts w:eastAsia="Calibri"/>
                <w:sz w:val="18"/>
              </w:rPr>
              <w:t>m tra Soul timing và mixed counter</w:t>
            </w:r>
          </w:p>
        </w:tc>
      </w:tr>
    </w:tbl>
    <w:p w14:paraId="7867F425" w14:textId="77777777" w:rsidR="00181CB3" w:rsidRDefault="00181CB3">
      <w:pPr>
        <w:spacing w:after="20"/>
      </w:pPr>
    </w:p>
    <w:p w14:paraId="470E2F1E" w14:textId="77777777" w:rsidR="00181CB3" w:rsidRDefault="000C194F">
      <w:r>
        <w:rPr>
          <w:rFonts w:eastAsia="Calibri"/>
        </w:rPr>
        <w:t>Boss nh</w:t>
      </w:r>
      <w:r>
        <w:rPr>
          <w:rFonts w:eastAsia="Calibri"/>
        </w:rPr>
        <w:t>ậ</w:t>
      </w:r>
      <w:r>
        <w:rPr>
          <w:rFonts w:eastAsia="Calibri"/>
        </w:rPr>
        <w:t>n 50% duration Slow/Freeze và 50% Push distance; không immune tuy</w:t>
      </w:r>
      <w:r>
        <w:rPr>
          <w:rFonts w:eastAsia="Calibri"/>
        </w:rPr>
        <w:t>ệ</w:t>
      </w:r>
      <w:r>
        <w:rPr>
          <w:rFonts w:eastAsia="Calibri"/>
        </w:rPr>
        <w:t>t đ</w:t>
      </w:r>
      <w:r>
        <w:rPr>
          <w:rFonts w:eastAsia="Calibri"/>
        </w:rPr>
        <w:t>ố</w:t>
      </w:r>
      <w:r>
        <w:rPr>
          <w:rFonts w:eastAsia="Calibri"/>
        </w:rPr>
        <w:t>i đ</w:t>
      </w:r>
      <w:r>
        <w:rPr>
          <w:rFonts w:eastAsia="Calibri"/>
        </w:rPr>
        <w:t>ể</w:t>
      </w:r>
      <w:r>
        <w:rPr>
          <w:rFonts w:eastAsia="Calibri"/>
        </w:rPr>
        <w:t xml:space="preserve"> feedback v</w:t>
      </w:r>
      <w:r>
        <w:rPr>
          <w:rFonts w:eastAsia="Calibri"/>
        </w:rPr>
        <w:t>ẫ</w:t>
      </w:r>
      <w:r>
        <w:rPr>
          <w:rFonts w:eastAsia="Calibri"/>
        </w:rPr>
        <w:t>n đ</w:t>
      </w:r>
      <w:r>
        <w:rPr>
          <w:rFonts w:eastAsia="Calibri"/>
        </w:rPr>
        <w:t>ọ</w:t>
      </w:r>
      <w:r>
        <w:rPr>
          <w:rFonts w:eastAsia="Calibri"/>
        </w:rPr>
        <w:t>c đư</w:t>
      </w:r>
      <w:r>
        <w:rPr>
          <w:rFonts w:eastAsia="Calibri"/>
        </w:rPr>
        <w:t>ợ</w:t>
      </w:r>
      <w:r>
        <w:rPr>
          <w:rFonts w:eastAsia="Calibri"/>
        </w:rPr>
        <w:t>c.</w:t>
      </w:r>
    </w:p>
    <w:p w14:paraId="06327F86" w14:textId="77777777" w:rsidR="00181CB3" w:rsidRDefault="000C194F">
      <w:pPr>
        <w:pStyle w:val="Heading2"/>
      </w:pPr>
      <w:r>
        <w:rPr>
          <w:rFonts w:ascii="Calibri" w:eastAsia="Calibri" w:hAnsi="Calibri"/>
        </w:rPr>
        <w:t>14.3 Waves</w:t>
      </w:r>
    </w:p>
    <w:p w14:paraId="5A52E130" w14:textId="77777777" w:rsidR="00181CB3" w:rsidRDefault="000C194F">
      <w:pPr>
        <w:pStyle w:val="Heading3"/>
      </w:pPr>
      <w:r>
        <w:rPr>
          <w:rFonts w:ascii="Calibri" w:eastAsia="Calibri" w:hAnsi="Calibri"/>
        </w:rPr>
        <w:t>Wave 1 - Read the line</w:t>
      </w:r>
    </w:p>
    <w:p w14:paraId="3895E067" w14:textId="77777777" w:rsidR="00181CB3" w:rsidRDefault="000C194F">
      <w:r>
        <w:rPr>
          <w:rFonts w:eastAsia="Calibri"/>
        </w:rPr>
        <w:t xml:space="preserve">12 Swarm và 4 </w:t>
      </w:r>
      <w:r>
        <w:rPr>
          <w:rFonts w:eastAsia="Calibri"/>
        </w:rPr>
        <w:t>Runner. M</w:t>
      </w:r>
      <w:r>
        <w:rPr>
          <w:rFonts w:eastAsia="Calibri"/>
        </w:rPr>
        <w:t>ụ</w:t>
      </w:r>
      <w:r>
        <w:rPr>
          <w:rFonts w:eastAsia="Calibri"/>
        </w:rPr>
        <w:t>c tiêu: h</w:t>
      </w:r>
      <w:r>
        <w:rPr>
          <w:rFonts w:eastAsia="Calibri"/>
        </w:rPr>
        <w:t>ọ</w:t>
      </w:r>
      <w:r>
        <w:rPr>
          <w:rFonts w:eastAsia="Calibri"/>
        </w:rPr>
        <w:t>c geometry, direct hit và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n.</w:t>
      </w:r>
    </w:p>
    <w:p w14:paraId="68CEB3D2" w14:textId="77777777" w:rsidR="00181CB3" w:rsidRDefault="000C194F">
      <w:pPr>
        <w:pStyle w:val="Heading3"/>
      </w:pPr>
      <w:r>
        <w:rPr>
          <w:rFonts w:ascii="Calibri" w:eastAsia="Calibri" w:hAnsi="Calibri"/>
        </w:rPr>
        <w:t>Wave 2 - Read defense</w:t>
      </w:r>
    </w:p>
    <w:p w14:paraId="5CD56869" w14:textId="77777777" w:rsidR="00181CB3" w:rsidRDefault="000C194F">
      <w:r>
        <w:rPr>
          <w:rFonts w:eastAsia="Calibri"/>
        </w:rPr>
        <w:t>6 Armored, 6 Warded và 8 Swarm. M</w:t>
      </w:r>
      <w:r>
        <w:rPr>
          <w:rFonts w:eastAsia="Calibri"/>
        </w:rPr>
        <w:t>ụ</w:t>
      </w:r>
      <w:r>
        <w:rPr>
          <w:rFonts w:eastAsia="Calibri"/>
        </w:rPr>
        <w:t>c tiêu: đ</w:t>
      </w:r>
      <w:r>
        <w:rPr>
          <w:rFonts w:eastAsia="Calibri"/>
        </w:rPr>
        <w:t>ọ</w:t>
      </w:r>
      <w:r>
        <w:rPr>
          <w:rFonts w:eastAsia="Calibri"/>
        </w:rPr>
        <w:t>c Physical/Magic split, Element order và Support branch.</w:t>
      </w:r>
    </w:p>
    <w:p w14:paraId="02137E48" w14:textId="77777777" w:rsidR="00181CB3" w:rsidRDefault="000C194F">
      <w:pPr>
        <w:pStyle w:val="Heading3"/>
      </w:pPr>
      <w:r>
        <w:rPr>
          <w:rFonts w:ascii="Calibri" w:eastAsia="Calibri" w:hAnsi="Calibri"/>
        </w:rPr>
        <w:t>Wave 3 - Combine</w:t>
      </w:r>
    </w:p>
    <w:p w14:paraId="40E0467B" w14:textId="77777777" w:rsidR="00181CB3" w:rsidRDefault="000C194F">
      <w:r>
        <w:rPr>
          <w:rFonts w:eastAsia="Calibri"/>
        </w:rPr>
        <w:t>1 Boss, 4 Armored, 4 Warded và 6 Runner theo cadence có kho</w:t>
      </w:r>
      <w:r>
        <w:rPr>
          <w:rFonts w:eastAsia="Calibri"/>
        </w:rPr>
        <w:t>ả</w:t>
      </w:r>
      <w:r>
        <w:rPr>
          <w:rFonts w:eastAsia="Calibri"/>
        </w:rPr>
        <w:t>n</w:t>
      </w:r>
      <w:r>
        <w:rPr>
          <w:rFonts w:eastAsia="Calibri"/>
        </w:rPr>
        <w:t>g ngh</w:t>
      </w:r>
      <w:r>
        <w:rPr>
          <w:rFonts w:eastAsia="Calibri"/>
        </w:rPr>
        <w:t>ỉ</w:t>
      </w:r>
      <w:r>
        <w:rPr>
          <w:rFonts w:eastAsia="Calibri"/>
        </w:rPr>
        <w:t>. M</w:t>
      </w:r>
      <w:r>
        <w:rPr>
          <w:rFonts w:eastAsia="Calibri"/>
        </w:rPr>
        <w:t>ụ</w:t>
      </w:r>
      <w:r>
        <w:rPr>
          <w:rFonts w:eastAsia="Calibri"/>
        </w:rPr>
        <w:t>c tiêu: reaction proc placement, Special Pulse và Soul Skill timing.</w:t>
      </w:r>
    </w:p>
    <w:p w14:paraId="76FCAA9C" w14:textId="77777777" w:rsidR="00181CB3" w:rsidRDefault="000C194F">
      <w:r>
        <w:rPr>
          <w:rFonts w:eastAsia="Calibri"/>
        </w:rPr>
        <w:t>Base HP = 10. Normal leak = 1; Boss leak = 5.</w:t>
      </w:r>
    </w:p>
    <w:p w14:paraId="562A0FEB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26B17DEB" w14:textId="77777777" w:rsidR="00181CB3" w:rsidRDefault="000C194F">
      <w:pPr>
        <w:pStyle w:val="Heading1"/>
      </w:pPr>
      <w:r>
        <w:rPr>
          <w:rFonts w:ascii="Calibri" w:eastAsia="Calibri" w:hAnsi="Calibri"/>
        </w:rPr>
        <w:lastRenderedPageBreak/>
        <w:t>15. 3D LEVEL VÀ CAMERA</w:t>
      </w:r>
    </w:p>
    <w:p w14:paraId="02386828" w14:textId="77777777" w:rsidR="00181CB3" w:rsidRDefault="000C194F">
      <w:pPr>
        <w:pStyle w:val="Heading2"/>
      </w:pPr>
      <w:r>
        <w:rPr>
          <w:rFonts w:ascii="Calibri" w:eastAsia="Calibri" w:hAnsi="Calibri"/>
        </w:rPr>
        <w:t>15.1 Geometry proof</w:t>
      </w:r>
    </w:p>
    <w:p w14:paraId="49007A75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Fixed 3/4 camera; player không c</w:t>
      </w:r>
      <w:r>
        <w:rPr>
          <w:rFonts w:eastAsia="Calibri"/>
        </w:rPr>
        <w:t>ầ</w:t>
      </w:r>
      <w:r>
        <w:rPr>
          <w:rFonts w:eastAsia="Calibri"/>
        </w:rPr>
        <w:t>n free-rotate đ</w:t>
      </w:r>
      <w:r>
        <w:rPr>
          <w:rFonts w:eastAsia="Calibri"/>
        </w:rPr>
        <w:t>ể</w:t>
      </w:r>
      <w:r>
        <w:rPr>
          <w:rFonts w:eastAsia="Calibri"/>
        </w:rPr>
        <w:t xml:space="preserve"> hi</w:t>
      </w:r>
      <w:r>
        <w:rPr>
          <w:rFonts w:eastAsia="Calibri"/>
        </w:rPr>
        <w:t>ể</w:t>
      </w:r>
      <w:r>
        <w:rPr>
          <w:rFonts w:eastAsia="Calibri"/>
        </w:rPr>
        <w:t>u level.</w:t>
      </w:r>
    </w:p>
    <w:p w14:paraId="3266AFA0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Build slot có hai tier: L</w:t>
      </w:r>
      <w:r>
        <w:rPr>
          <w:rFonts w:eastAsia="Calibri"/>
        </w:rPr>
        <w:t>ow và High.</w:t>
      </w:r>
    </w:p>
    <w:p w14:paraId="286C64CB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 xml:space="preserve">Low → Low </w:t>
      </w:r>
      <w:r>
        <w:rPr>
          <w:rFonts w:eastAsia="Calibri"/>
        </w:rPr>
        <w:t>ổ</w:t>
      </w:r>
      <w:r>
        <w:rPr>
          <w:rFonts w:eastAsia="Calibri"/>
        </w:rPr>
        <w:t>n đ</w:t>
      </w:r>
      <w:r>
        <w:rPr>
          <w:rFonts w:eastAsia="Calibri"/>
        </w:rPr>
        <w:t>ị</w:t>
      </w:r>
      <w:r>
        <w:rPr>
          <w:rFonts w:eastAsia="Calibri"/>
        </w:rPr>
        <w:t>nh v</w:t>
      </w:r>
      <w:r>
        <w:rPr>
          <w:rFonts w:eastAsia="Calibri"/>
        </w:rPr>
        <w:t>ớ</w:t>
      </w:r>
      <w:r>
        <w:rPr>
          <w:rFonts w:eastAsia="Calibri"/>
        </w:rPr>
        <w:t>i ground enemy.</w:t>
      </w:r>
    </w:p>
    <w:p w14:paraId="61638727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High → High có th</w:t>
      </w:r>
      <w:r>
        <w:rPr>
          <w:rFonts w:eastAsia="Calibri"/>
        </w:rPr>
        <w:t>ể</w:t>
      </w:r>
      <w:r>
        <w:rPr>
          <w:rFonts w:eastAsia="Calibri"/>
        </w:rPr>
        <w:t xml:space="preserve"> bay qua đ</w:t>
      </w:r>
      <w:r>
        <w:rPr>
          <w:rFonts w:eastAsia="Calibri"/>
        </w:rPr>
        <w:t>ầ</w:t>
      </w:r>
      <w:r>
        <w:rPr>
          <w:rFonts w:eastAsia="Calibri"/>
        </w:rPr>
        <w:t>u và miss.</w:t>
      </w:r>
    </w:p>
    <w:p w14:paraId="4244C0FA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Diagonal link t</w:t>
      </w:r>
      <w:r>
        <w:rPr>
          <w:rFonts w:eastAsia="Calibri"/>
        </w:rPr>
        <w:t>ạ</w:t>
      </w:r>
      <w:r>
        <w:rPr>
          <w:rFonts w:eastAsia="Calibri"/>
        </w:rPr>
        <w:t>o hit window khác horizontal link.</w:t>
      </w:r>
    </w:p>
    <w:p w14:paraId="62AC208B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Trajectory preview ph</w:t>
      </w:r>
      <w:r>
        <w:rPr>
          <w:rFonts w:eastAsia="Calibri"/>
        </w:rPr>
        <w:t>ả</w:t>
      </w:r>
      <w:r>
        <w:rPr>
          <w:rFonts w:eastAsia="Calibri"/>
        </w:rPr>
        <w:t>i cho th</w:t>
      </w:r>
      <w:r>
        <w:rPr>
          <w:rFonts w:eastAsia="Calibri"/>
        </w:rPr>
        <w:t>ấ</w:t>
      </w:r>
      <w:r>
        <w:rPr>
          <w:rFonts w:eastAsia="Calibri"/>
        </w:rPr>
        <w:t>y 3D height, không ch</w:t>
      </w:r>
      <w:r>
        <w:rPr>
          <w:rFonts w:eastAsia="Calibri"/>
        </w:rPr>
        <w:t>ỉ</w:t>
      </w:r>
      <w:r>
        <w:rPr>
          <w:rFonts w:eastAsia="Calibri"/>
        </w:rPr>
        <w:t xml:space="preserve"> line overlay màn hình.</w:t>
      </w:r>
    </w:p>
    <w:p w14:paraId="006959A7" w14:textId="77777777" w:rsidR="00181CB3" w:rsidRDefault="000C194F">
      <w:pPr>
        <w:pStyle w:val="Heading2"/>
      </w:pPr>
      <w:r>
        <w:rPr>
          <w:rFonts w:ascii="Calibri" w:eastAsia="Calibri" w:hAnsi="Calibri"/>
        </w:rPr>
        <w:t>15.2 Endpoint placement</w:t>
      </w:r>
    </w:p>
    <w:p w14:paraId="64A11762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Màn prototype có</w:t>
      </w:r>
      <w:r>
        <w:rPr>
          <w:rFonts w:eastAsia="Calibri"/>
        </w:rPr>
        <w:t xml:space="preserve"> hai Endpoint Pad.</w:t>
      </w:r>
    </w:p>
    <w:p w14:paraId="130B01E4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đ</w:t>
      </w:r>
      <w:r>
        <w:rPr>
          <w:rFonts w:eastAsia="Calibri"/>
        </w:rPr>
        <w:t>ặ</w:t>
      </w:r>
      <w:r>
        <w:rPr>
          <w:rFonts w:eastAsia="Calibri"/>
        </w:rPr>
        <w:t>t mi</w:t>
      </w:r>
      <w:r>
        <w:rPr>
          <w:rFonts w:eastAsia="Calibri"/>
        </w:rPr>
        <w:t>ễ</w:t>
      </w:r>
      <w:r>
        <w:rPr>
          <w:rFonts w:eastAsia="Calibri"/>
        </w:rPr>
        <w:t>n phí trư</w:t>
      </w:r>
      <w:r>
        <w:rPr>
          <w:rFonts w:eastAsia="Calibri"/>
        </w:rPr>
        <w:t>ớ</w:t>
      </w:r>
      <w:r>
        <w:rPr>
          <w:rFonts w:eastAsia="Calibri"/>
        </w:rPr>
        <w:t>c khi player chi Gold.</w:t>
      </w:r>
    </w:p>
    <w:p w14:paraId="28545049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Hai pad ph</w:t>
      </w:r>
      <w:r>
        <w:rPr>
          <w:rFonts w:eastAsia="Calibri"/>
        </w:rPr>
        <w:t>ả</w:t>
      </w:r>
      <w:r>
        <w:rPr>
          <w:rFonts w:eastAsia="Calibri"/>
        </w:rPr>
        <w:t>i t</w:t>
      </w:r>
      <w:r>
        <w:rPr>
          <w:rFonts w:eastAsia="Calibri"/>
        </w:rPr>
        <w:t>ạ</w:t>
      </w:r>
      <w:r>
        <w:rPr>
          <w:rFonts w:eastAsia="Calibri"/>
        </w:rPr>
        <w:t>o tradeoff gi</w:t>
      </w:r>
      <w:r>
        <w:rPr>
          <w:rFonts w:eastAsia="Calibri"/>
        </w:rPr>
        <w:t>ữ</w:t>
      </w:r>
      <w:r>
        <w:rPr>
          <w:rFonts w:eastAsia="Calibri"/>
        </w:rPr>
        <w:t>a final firing segment, Soul Field target access và kh</w:t>
      </w:r>
      <w:r>
        <w:rPr>
          <w:rFonts w:eastAsia="Calibri"/>
        </w:rPr>
        <w:t>ả</w:t>
      </w:r>
      <w:r>
        <w:rPr>
          <w:rFonts w:eastAsia="Calibri"/>
        </w:rPr>
        <w:t xml:space="preserve"> năng nh</w:t>
      </w:r>
      <w:r>
        <w:rPr>
          <w:rFonts w:eastAsia="Calibri"/>
        </w:rPr>
        <w:t>ậ</w:t>
      </w:r>
      <w:r>
        <w:rPr>
          <w:rFonts w:eastAsia="Calibri"/>
        </w:rPr>
        <w:t>n hai chain.</w:t>
      </w:r>
    </w:p>
    <w:p w14:paraId="4598CCCC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N</w:t>
      </w:r>
      <w:r>
        <w:rPr>
          <w:rFonts w:eastAsia="Calibri"/>
        </w:rPr>
        <w:t>ế</w:t>
      </w:r>
      <w:r>
        <w:rPr>
          <w:rFonts w:eastAsia="Calibri"/>
        </w:rPr>
        <w:t>u playtest luôn ch</w:t>
      </w:r>
      <w:r>
        <w:rPr>
          <w:rFonts w:eastAsia="Calibri"/>
        </w:rPr>
        <w:t>ọ</w:t>
      </w:r>
      <w:r>
        <w:rPr>
          <w:rFonts w:eastAsia="Calibri"/>
        </w:rPr>
        <w:t>n cùng m</w:t>
      </w:r>
      <w:r>
        <w:rPr>
          <w:rFonts w:eastAsia="Calibri"/>
        </w:rPr>
        <w:t>ộ</w:t>
      </w:r>
      <w:r>
        <w:rPr>
          <w:rFonts w:eastAsia="Calibri"/>
        </w:rPr>
        <w:t>t pad, pad choice chưa meaningful; không k</w:t>
      </w:r>
      <w:r>
        <w:rPr>
          <w:rFonts w:eastAsia="Calibri"/>
        </w:rPr>
        <w:t>ế</w:t>
      </w:r>
      <w:r>
        <w:rPr>
          <w:rFonts w:eastAsia="Calibri"/>
        </w:rPr>
        <w:t>t lu</w:t>
      </w:r>
      <w:r>
        <w:rPr>
          <w:rFonts w:eastAsia="Calibri"/>
        </w:rPr>
        <w:t>ậ</w:t>
      </w:r>
      <w:r>
        <w:rPr>
          <w:rFonts w:eastAsia="Calibri"/>
        </w:rPr>
        <w:t>n pla</w:t>
      </w:r>
      <w:r>
        <w:rPr>
          <w:rFonts w:eastAsia="Calibri"/>
        </w:rPr>
        <w:t>yer-placeable endpoint đã thành công.</w:t>
      </w:r>
    </w:p>
    <w:p w14:paraId="11F58481" w14:textId="77777777" w:rsidR="00181CB3" w:rsidRDefault="000C194F">
      <w:pPr>
        <w:pStyle w:val="Heading2"/>
      </w:pPr>
      <w:r>
        <w:rPr>
          <w:rFonts w:ascii="Calibri" w:eastAsia="Calibri" w:hAnsi="Calibri"/>
        </w:rPr>
        <w:t>15.3 Anti-dominant-layout guardrails</w:t>
      </w:r>
    </w:p>
    <w:p w14:paraId="12E90CE7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Maximum Link Range.</w:t>
      </w:r>
    </w:p>
    <w:p w14:paraId="11A0AAB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Build slot h</w:t>
      </w:r>
      <w:r>
        <w:rPr>
          <w:rFonts w:eastAsia="Calibri"/>
        </w:rPr>
        <w:t>ữ</w:t>
      </w:r>
      <w:r>
        <w:rPr>
          <w:rFonts w:eastAsia="Calibri"/>
        </w:rPr>
        <w:t>u h</w:t>
      </w:r>
      <w:r>
        <w:rPr>
          <w:rFonts w:eastAsia="Calibri"/>
        </w:rPr>
        <w:t>ạ</w:t>
      </w:r>
      <w:r>
        <w:rPr>
          <w:rFonts w:eastAsia="Calibri"/>
        </w:rPr>
        <w:t>n.</w:t>
      </w:r>
    </w:p>
    <w:p w14:paraId="5BC15205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Area effect c</w:t>
      </w:r>
      <w:r>
        <w:rPr>
          <w:rFonts w:eastAsia="Calibri"/>
        </w:rPr>
        <w:t>ủ</w:t>
      </w:r>
      <w:r>
        <w:rPr>
          <w:rFonts w:eastAsia="Calibri"/>
        </w:rPr>
        <w:t>a Support/Special bu</w:t>
      </w:r>
      <w:r>
        <w:rPr>
          <w:rFonts w:eastAsia="Calibri"/>
        </w:rPr>
        <w:t>ộ</w:t>
      </w:r>
      <w:r>
        <w:rPr>
          <w:rFonts w:eastAsia="Calibri"/>
        </w:rPr>
        <w:t>c tower quan tâm local coverage, không ch</w:t>
      </w:r>
      <w:r>
        <w:rPr>
          <w:rFonts w:eastAsia="Calibri"/>
        </w:rPr>
        <w:t>ỉ</w:t>
      </w:r>
      <w:r>
        <w:rPr>
          <w:rFonts w:eastAsia="Calibri"/>
        </w:rPr>
        <w:t xml:space="preserve"> kéo zigzag dài nh</w:t>
      </w:r>
      <w:r>
        <w:rPr>
          <w:rFonts w:eastAsia="Calibri"/>
        </w:rPr>
        <w:t>ấ</w:t>
      </w:r>
      <w:r>
        <w:rPr>
          <w:rFonts w:eastAsia="Calibri"/>
        </w:rPr>
        <w:t>t.</w:t>
      </w:r>
    </w:p>
    <w:p w14:paraId="22745E1D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Mixed enemy speed/defense thay đ</w:t>
      </w:r>
      <w:r>
        <w:rPr>
          <w:rFonts w:eastAsia="Calibri"/>
        </w:rPr>
        <w:t>ổ</w:t>
      </w:r>
      <w:r>
        <w:rPr>
          <w:rFonts w:eastAsia="Calibri"/>
        </w:rPr>
        <w:t xml:space="preserve">i </w:t>
      </w:r>
      <w:r>
        <w:rPr>
          <w:rFonts w:eastAsia="Calibri"/>
        </w:rPr>
        <w:t>segment có giá tr</w:t>
      </w:r>
      <w:r>
        <w:rPr>
          <w:rFonts w:eastAsia="Calibri"/>
        </w:rPr>
        <w:t>ị</w:t>
      </w:r>
      <w:r>
        <w:rPr>
          <w:rFonts w:eastAsia="Calibri"/>
        </w:rPr>
        <w:t>.</w:t>
      </w:r>
    </w:p>
    <w:p w14:paraId="654B3F45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Không thêm artificial line-length penalty trư</w:t>
      </w:r>
      <w:r>
        <w:rPr>
          <w:rFonts w:eastAsia="Calibri"/>
        </w:rPr>
        <w:t>ớ</w:t>
      </w:r>
      <w:r>
        <w:rPr>
          <w:rFonts w:eastAsia="Calibri"/>
        </w:rPr>
        <w:t>c khi observation cho th</w:t>
      </w:r>
      <w:r>
        <w:rPr>
          <w:rFonts w:eastAsia="Calibri"/>
        </w:rPr>
        <w:t>ấ</w:t>
      </w:r>
      <w:r>
        <w:rPr>
          <w:rFonts w:eastAsia="Calibri"/>
        </w:rPr>
        <w:t>y c</w:t>
      </w:r>
      <w:r>
        <w:rPr>
          <w:rFonts w:eastAsia="Calibri"/>
        </w:rPr>
        <w:t>ầ</w:t>
      </w:r>
      <w:r>
        <w:rPr>
          <w:rFonts w:eastAsia="Calibri"/>
        </w:rPr>
        <w:t>n.</w:t>
      </w:r>
    </w:p>
    <w:p w14:paraId="12C737E0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7FB73EE0" w14:textId="77777777" w:rsidR="00181CB3" w:rsidRDefault="000C194F">
      <w:pPr>
        <w:pStyle w:val="Heading1"/>
      </w:pPr>
      <w:r>
        <w:rPr>
          <w:rFonts w:ascii="Calibri" w:eastAsia="Calibri" w:hAnsi="Calibri"/>
        </w:rPr>
        <w:t>16. UX VÀ READABILITY</w:t>
      </w:r>
    </w:p>
    <w:p w14:paraId="33F4018D" w14:textId="77777777" w:rsidR="00181CB3" w:rsidRDefault="000C194F">
      <w:pPr>
        <w:pStyle w:val="Heading2"/>
      </w:pPr>
      <w:r>
        <w:rPr>
          <w:rFonts w:ascii="Calibri" w:eastAsia="Calibri" w:hAnsi="Calibri"/>
        </w:rPr>
        <w:t>16.1 Build flow</w:t>
      </w:r>
    </w:p>
    <w:p w14:paraId="32EC4089" w14:textId="77777777" w:rsidR="00181CB3" w:rsidRDefault="000C194F">
      <w:pPr>
        <w:numPr>
          <w:ilvl w:val="0"/>
          <w:numId w:val="8"/>
        </w:numPr>
      </w:pPr>
      <w:r>
        <w:rPr>
          <w:rFonts w:eastAsia="Calibri"/>
        </w:rPr>
        <w:t>Tap Endpoint Pad và đ</w:t>
      </w:r>
      <w:r>
        <w:rPr>
          <w:rFonts w:eastAsia="Calibri"/>
        </w:rPr>
        <w:t>ặ</w:t>
      </w:r>
      <w:r>
        <w:rPr>
          <w:rFonts w:eastAsia="Calibri"/>
        </w:rPr>
        <w:t>t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mi</w:t>
      </w:r>
      <w:r>
        <w:rPr>
          <w:rFonts w:eastAsia="Calibri"/>
        </w:rPr>
        <w:t>ễ</w:t>
      </w:r>
      <w:r>
        <w:rPr>
          <w:rFonts w:eastAsia="Calibri"/>
        </w:rPr>
        <w:t>n phí.</w:t>
      </w:r>
    </w:p>
    <w:p w14:paraId="2C749818" w14:textId="77777777" w:rsidR="00181CB3" w:rsidRDefault="000C194F">
      <w:pPr>
        <w:numPr>
          <w:ilvl w:val="0"/>
          <w:numId w:val="8"/>
        </w:numPr>
      </w:pPr>
      <w:r>
        <w:rPr>
          <w:rFonts w:eastAsia="Calibri"/>
        </w:rPr>
        <w:t>Tap normal build slot, xem tower type, cost và base stats.</w:t>
      </w:r>
    </w:p>
    <w:p w14:paraId="0FFB9FC5" w14:textId="77777777" w:rsidR="00181CB3" w:rsidRDefault="000C194F">
      <w:pPr>
        <w:numPr>
          <w:ilvl w:val="0"/>
          <w:numId w:val="8"/>
        </w:numPr>
      </w:pPr>
      <w:r>
        <w:rPr>
          <w:rFonts w:eastAsia="Calibri"/>
        </w:rPr>
        <w:lastRenderedPageBreak/>
        <w:t>Ch</w:t>
      </w:r>
      <w:r>
        <w:rPr>
          <w:rFonts w:eastAsia="Calibri"/>
        </w:rPr>
        <w:t>ọ</w:t>
      </w:r>
      <w:r>
        <w:rPr>
          <w:rFonts w:eastAsia="Calibri"/>
        </w:rPr>
        <w:t>n tower, confir</w:t>
      </w:r>
      <w:r>
        <w:rPr>
          <w:rFonts w:eastAsia="Calibri"/>
        </w:rPr>
        <w:t>m.</w:t>
      </w:r>
    </w:p>
    <w:p w14:paraId="432D143E" w14:textId="77777777" w:rsidR="00181CB3" w:rsidRDefault="000C194F">
      <w:pPr>
        <w:numPr>
          <w:ilvl w:val="0"/>
          <w:numId w:val="8"/>
        </w:numPr>
      </w:pPr>
      <w:r>
        <w:rPr>
          <w:rFonts w:eastAsia="Calibri"/>
        </w:rPr>
        <w:t>Select source output, select valid receiver input.</w:t>
      </w:r>
    </w:p>
    <w:p w14:paraId="336E79E6" w14:textId="77777777" w:rsidR="00181CB3" w:rsidRDefault="000C194F">
      <w:pPr>
        <w:numPr>
          <w:ilvl w:val="0"/>
          <w:numId w:val="8"/>
        </w:numPr>
      </w:pPr>
      <w:r>
        <w:rPr>
          <w:rFonts w:eastAsia="Calibri"/>
        </w:rPr>
        <w:t>Preview trajectory, direction và chain validity trư</w:t>
      </w:r>
      <w:r>
        <w:rPr>
          <w:rFonts w:eastAsia="Calibri"/>
        </w:rPr>
        <w:t>ớ</w:t>
      </w:r>
      <w:r>
        <w:rPr>
          <w:rFonts w:eastAsia="Calibri"/>
        </w:rPr>
        <w:t>c confirm.</w:t>
      </w:r>
    </w:p>
    <w:p w14:paraId="30472B32" w14:textId="77777777" w:rsidR="00181CB3" w:rsidRDefault="000C194F">
      <w:pPr>
        <w:pStyle w:val="Heading2"/>
      </w:pPr>
      <w:r>
        <w:rPr>
          <w:rFonts w:ascii="Calibri" w:eastAsia="Calibri" w:hAnsi="Calibri"/>
        </w:rPr>
        <w:t>16.2 Inspect panel</w:t>
      </w:r>
    </w:p>
    <w:p w14:paraId="3550F14F" w14:textId="77777777" w:rsidR="00181CB3" w:rsidRDefault="000C194F">
      <w:r>
        <w:rPr>
          <w:rFonts w:eastAsia="Calibri"/>
        </w:rPr>
        <w:t>Khi ch</w:t>
      </w:r>
      <w:r>
        <w:rPr>
          <w:rFonts w:eastAsia="Calibri"/>
        </w:rPr>
        <w:t>ọ</w:t>
      </w:r>
      <w:r>
        <w:rPr>
          <w:rFonts w:eastAsia="Calibri"/>
        </w:rPr>
        <w:t>n node, hi</w:t>
      </w:r>
      <w:r>
        <w:rPr>
          <w:rFonts w:eastAsia="Calibri"/>
        </w:rPr>
        <w:t>ể</w:t>
      </w:r>
      <w:r>
        <w:rPr>
          <w:rFonts w:eastAsia="Calibri"/>
        </w:rPr>
        <w:t>n th</w:t>
      </w:r>
      <w:r>
        <w:rPr>
          <w:rFonts w:eastAsia="Calibri"/>
        </w:rPr>
        <w:t>ị</w:t>
      </w:r>
      <w:r>
        <w:rPr>
          <w:rFonts w:eastAsia="Calibri"/>
        </w:rPr>
        <w:t>:</w:t>
      </w:r>
    </w:p>
    <w:p w14:paraId="7D463CDC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Node type/Element/upgrade branch.</w:t>
      </w:r>
    </w:p>
    <w:p w14:paraId="0A99C9F9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Input/output target.</w:t>
      </w:r>
    </w:p>
    <w:p w14:paraId="48E60749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 xml:space="preserve">Queued / Capacity và Reserved </w:t>
      </w:r>
      <w:r>
        <w:rPr>
          <w:rFonts w:eastAsia="Calibri"/>
        </w:rPr>
        <w:t>Incoming.</w:t>
      </w:r>
    </w:p>
    <w:p w14:paraId="3BB24D58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Fire/Process countdown.</w:t>
      </w:r>
    </w:p>
    <w:p w14:paraId="424DE9EF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Blocked/Inactive reason.</w:t>
      </w:r>
    </w:p>
    <w:p w14:paraId="42143BCF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Current Charge/Pulse/Soul.</w:t>
      </w:r>
    </w:p>
    <w:p w14:paraId="1D4740B4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Range/aura/field radius.</w:t>
      </w:r>
    </w:p>
    <w:p w14:paraId="5189FE5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Physical/Magic output packet c</w:t>
      </w:r>
      <w:r>
        <w:rPr>
          <w:rFonts w:eastAsia="Calibri"/>
        </w:rPr>
        <w:t>ủ</w:t>
      </w:r>
      <w:r>
        <w:rPr>
          <w:rFonts w:eastAsia="Calibri"/>
        </w:rPr>
        <w:t>a projectile đ</w:t>
      </w:r>
      <w:r>
        <w:rPr>
          <w:rFonts w:eastAsia="Calibri"/>
        </w:rPr>
        <w:t>ầ</w:t>
      </w:r>
      <w:r>
        <w:rPr>
          <w:rFonts w:eastAsia="Calibri"/>
        </w:rPr>
        <w:t>u queue.</w:t>
      </w:r>
    </w:p>
    <w:p w14:paraId="35EE9430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Reaction State và proc availability c</w:t>
      </w:r>
      <w:r>
        <w:rPr>
          <w:rFonts w:eastAsia="Calibri"/>
        </w:rPr>
        <w:t>ủ</w:t>
      </w:r>
      <w:r>
        <w:rPr>
          <w:rFonts w:eastAsia="Calibri"/>
        </w:rPr>
        <w:t>a projectile đ</w:t>
      </w:r>
      <w:r>
        <w:rPr>
          <w:rFonts w:eastAsia="Calibri"/>
        </w:rPr>
        <w:t>ầ</w:t>
      </w:r>
      <w:r>
        <w:rPr>
          <w:rFonts w:eastAsia="Calibri"/>
        </w:rPr>
        <w:t>u queue.</w:t>
      </w:r>
    </w:p>
    <w:p w14:paraId="1CB7CDB5" w14:textId="77777777" w:rsidR="00181CB3" w:rsidRDefault="000C194F">
      <w:pPr>
        <w:pStyle w:val="Heading2"/>
      </w:pPr>
      <w:r>
        <w:rPr>
          <w:rFonts w:ascii="Calibri" w:eastAsia="Calibri" w:hAnsi="Calibri"/>
        </w:rPr>
        <w:t>16.3 Visual grammar</w:t>
      </w:r>
    </w:p>
    <w:p w14:paraId="525B4B2E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 xml:space="preserve">Neutral </w:t>
      </w:r>
      <w:r>
        <w:rPr>
          <w:rFonts w:eastAsia="Calibri"/>
        </w:rPr>
        <w:t>projectile: shape trung tính.</w:t>
      </w:r>
    </w:p>
    <w:p w14:paraId="136006EB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Fire/Ice/Wind/Earth dùng màu và shape/trail khác nhau; không d</w:t>
      </w:r>
      <w:r>
        <w:rPr>
          <w:rFonts w:eastAsia="Calibri"/>
        </w:rPr>
        <w:t>ự</w:t>
      </w:r>
      <w:r>
        <w:rPr>
          <w:rFonts w:eastAsia="Calibri"/>
        </w:rPr>
        <w:t>a vào màu duy nh</w:t>
      </w:r>
      <w:r>
        <w:rPr>
          <w:rFonts w:eastAsia="Calibri"/>
        </w:rPr>
        <w:t>ấ</w:t>
      </w:r>
      <w:r>
        <w:rPr>
          <w:rFonts w:eastAsia="Calibri"/>
        </w:rPr>
        <w:t>t.</w:t>
      </w:r>
    </w:p>
    <w:p w14:paraId="65F62BBA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Reaction có silhouette/VFX riêng, không ch</w:t>
      </w:r>
      <w:r>
        <w:rPr>
          <w:rFonts w:eastAsia="Calibri"/>
        </w:rPr>
        <w:t>ỉ</w:t>
      </w:r>
      <w:r>
        <w:rPr>
          <w:rFonts w:eastAsia="Calibri"/>
        </w:rPr>
        <w:t xml:space="preserve"> brightness.</w:t>
      </w:r>
    </w:p>
    <w:p w14:paraId="2FF86DEA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Direction th</w:t>
      </w:r>
      <w:r>
        <w:rPr>
          <w:rFonts w:eastAsia="Calibri"/>
        </w:rPr>
        <w:t>ể</w:t>
      </w:r>
      <w:r>
        <w:rPr>
          <w:rFonts w:eastAsia="Calibri"/>
        </w:rPr>
        <w:t xml:space="preserve"> hi</w:t>
      </w:r>
      <w:r>
        <w:rPr>
          <w:rFonts w:eastAsia="Calibri"/>
        </w:rPr>
        <w:t>ệ</w:t>
      </w:r>
      <w:r>
        <w:rPr>
          <w:rFonts w:eastAsia="Calibri"/>
        </w:rPr>
        <w:t>n b</w:t>
      </w:r>
      <w:r>
        <w:rPr>
          <w:rFonts w:eastAsia="Calibri"/>
        </w:rPr>
        <w:t>ằ</w:t>
      </w:r>
      <w:r>
        <w:rPr>
          <w:rFonts w:eastAsia="Calibri"/>
        </w:rPr>
        <w:t>ng arrow flow trên link.</w:t>
      </w:r>
    </w:p>
    <w:p w14:paraId="689D80B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Queue hi</w:t>
      </w:r>
      <w:r>
        <w:rPr>
          <w:rFonts w:eastAsia="Calibri"/>
        </w:rPr>
        <w:t>ể</w:t>
      </w:r>
      <w:r>
        <w:rPr>
          <w:rFonts w:eastAsia="Calibri"/>
        </w:rPr>
        <w:t>n th</w:t>
      </w:r>
      <w:r>
        <w:rPr>
          <w:rFonts w:eastAsia="Calibri"/>
        </w:rPr>
        <w:t>ị</w:t>
      </w:r>
      <w:r>
        <w:rPr>
          <w:rFonts w:eastAsia="Calibri"/>
        </w:rPr>
        <w:t xml:space="preserve"> b</w:t>
      </w:r>
      <w:r>
        <w:rPr>
          <w:rFonts w:eastAsia="Calibri"/>
        </w:rPr>
        <w:t>ằ</w:t>
      </w:r>
      <w:r>
        <w:rPr>
          <w:rFonts w:eastAsia="Calibri"/>
        </w:rPr>
        <w:t xml:space="preserve">ng ammo pip; </w:t>
      </w:r>
      <w:r>
        <w:rPr>
          <w:rFonts w:eastAsia="Calibri"/>
        </w:rPr>
        <w:t>reserved slot là pip r</w:t>
      </w:r>
      <w:r>
        <w:rPr>
          <w:rFonts w:eastAsia="Calibri"/>
        </w:rPr>
        <w:t>ỗ</w:t>
      </w:r>
      <w:r>
        <w:rPr>
          <w:rFonts w:eastAsia="Calibri"/>
        </w:rPr>
        <w:t>ng có incoming marker.</w:t>
      </w:r>
    </w:p>
    <w:p w14:paraId="7D5F32EF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Full receiver có stable warning; upstream link highlight truy</w:t>
      </w:r>
      <w:r>
        <w:rPr>
          <w:rFonts w:eastAsia="Calibri"/>
        </w:rPr>
        <w:t>ề</w:t>
      </w:r>
      <w:r>
        <w:rPr>
          <w:rFonts w:eastAsia="Calibri"/>
        </w:rPr>
        <w:t>n ngư</w:t>
      </w:r>
      <w:r>
        <w:rPr>
          <w:rFonts w:eastAsia="Calibri"/>
        </w:rPr>
        <w:t>ợ</w:t>
      </w:r>
      <w:r>
        <w:rPr>
          <w:rFonts w:eastAsia="Calibri"/>
        </w:rPr>
        <w:t>c đ</w:t>
      </w:r>
      <w:r>
        <w:rPr>
          <w:rFonts w:eastAsia="Calibri"/>
        </w:rPr>
        <w:t>ế</w:t>
      </w:r>
      <w:r>
        <w:rPr>
          <w:rFonts w:eastAsia="Calibri"/>
        </w:rPr>
        <w:t>n bottleneck.</w:t>
      </w:r>
    </w:p>
    <w:p w14:paraId="4831E7D8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Support hi</w:t>
      </w:r>
      <w:r>
        <w:rPr>
          <w:rFonts w:eastAsia="Calibri"/>
        </w:rPr>
        <w:t>ể</w:t>
      </w:r>
      <w:r>
        <w:rPr>
          <w:rFonts w:eastAsia="Calibri"/>
        </w:rPr>
        <w:t>n th</w:t>
      </w:r>
      <w:r>
        <w:rPr>
          <w:rFonts w:eastAsia="Calibri"/>
        </w:rPr>
        <w:t>ị</w:t>
      </w:r>
      <w:r>
        <w:rPr>
          <w:rFonts w:eastAsia="Calibri"/>
        </w:rPr>
        <w:t xml:space="preserve"> battery Charge và aura state.</w:t>
      </w:r>
    </w:p>
    <w:p w14:paraId="3D982E66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Special hi</w:t>
      </w:r>
      <w:r>
        <w:rPr>
          <w:rFonts w:eastAsia="Calibri"/>
        </w:rPr>
        <w:t>ể</w:t>
      </w:r>
      <w:r>
        <w:rPr>
          <w:rFonts w:eastAsia="Calibri"/>
        </w:rPr>
        <w:t>n th</w:t>
      </w:r>
      <w:r>
        <w:rPr>
          <w:rFonts w:eastAsia="Calibri"/>
        </w:rPr>
        <w:t>ị</w:t>
      </w:r>
      <w:r>
        <w:rPr>
          <w:rFonts w:eastAsia="Calibri"/>
        </w:rPr>
        <w:t xml:space="preserve"> ring Charge và pulse countdown/threshold.</w:t>
      </w:r>
    </w:p>
    <w:p w14:paraId="1238CC3C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hi</w:t>
      </w:r>
      <w:r>
        <w:rPr>
          <w:rFonts w:eastAsia="Calibri"/>
        </w:rPr>
        <w:t>ể</w:t>
      </w:r>
      <w:r>
        <w:rPr>
          <w:rFonts w:eastAsia="Calibri"/>
        </w:rPr>
        <w:t>n th</w:t>
      </w:r>
      <w:r>
        <w:rPr>
          <w:rFonts w:eastAsia="Calibri"/>
        </w:rPr>
        <w:t>ị</w:t>
      </w:r>
      <w:r>
        <w:rPr>
          <w:rFonts w:eastAsia="Calibri"/>
        </w:rPr>
        <w:t xml:space="preserve"> S</w:t>
      </w:r>
      <w:r>
        <w:rPr>
          <w:rFonts w:eastAsia="Calibri"/>
        </w:rPr>
        <w:t>oul Meter l</w:t>
      </w:r>
      <w:r>
        <w:rPr>
          <w:rFonts w:eastAsia="Calibri"/>
        </w:rPr>
        <w:t>ớ</w:t>
      </w:r>
      <w:r>
        <w:rPr>
          <w:rFonts w:eastAsia="Calibri"/>
        </w:rPr>
        <w:t xml:space="preserve">n, </w:t>
      </w:r>
      <w:r>
        <w:rPr>
          <w:rFonts w:ascii="Consolas" w:eastAsia="Consolas" w:hAnsi="Consolas"/>
          <w:color w:val="1F4D78"/>
          <w:sz w:val="21"/>
        </w:rPr>
        <w:t>SKILL READY</w:t>
      </w:r>
      <w:r>
        <w:rPr>
          <w:rFonts w:eastAsia="Calibri"/>
        </w:rPr>
        <w:t xml:space="preserve">, và feedback </w:t>
      </w:r>
      <w:r>
        <w:rPr>
          <w:rFonts w:ascii="Consolas" w:eastAsia="Consolas" w:hAnsi="Consolas"/>
          <w:color w:val="1F4D78"/>
          <w:sz w:val="21"/>
        </w:rPr>
        <w:t>SOUL LOST</w:t>
      </w:r>
      <w:r>
        <w:rPr>
          <w:rFonts w:eastAsia="Calibri"/>
        </w:rPr>
        <w:t xml:space="preserve"> khi full v</w:t>
      </w:r>
      <w:r>
        <w:rPr>
          <w:rFonts w:eastAsia="Calibri"/>
        </w:rPr>
        <w:t>ẫ</w:t>
      </w:r>
      <w:r>
        <w:rPr>
          <w:rFonts w:eastAsia="Calibri"/>
        </w:rPr>
        <w:t>n consume.</w:t>
      </w:r>
    </w:p>
    <w:p w14:paraId="27FFD0B9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D</w:t>
      </w:r>
      <w:r>
        <w:rPr>
          <w:rFonts w:eastAsia="Calibri"/>
        </w:rPr>
        <w:t>ẫ</w:t>
      </w:r>
      <w:r>
        <w:rPr>
          <w:rFonts w:eastAsia="Calibri"/>
        </w:rPr>
        <w:t>n M</w:t>
      </w:r>
      <w:r>
        <w:rPr>
          <w:rFonts w:eastAsia="Calibri"/>
        </w:rPr>
        <w:t>ạ</w:t>
      </w:r>
      <w:r>
        <w:rPr>
          <w:rFonts w:eastAsia="Calibri"/>
        </w:rPr>
        <w:t>ch và Tr</w:t>
      </w:r>
      <w:r>
        <w:rPr>
          <w:rFonts w:eastAsia="Calibri"/>
        </w:rPr>
        <w:t>ấ</w:t>
      </w:r>
      <w:r>
        <w:rPr>
          <w:rFonts w:eastAsia="Calibri"/>
        </w:rPr>
        <w:t>n H</w:t>
      </w:r>
      <w:r>
        <w:rPr>
          <w:rFonts w:eastAsia="Calibri"/>
        </w:rPr>
        <w:t>ồ</w:t>
      </w:r>
      <w:r>
        <w:rPr>
          <w:rFonts w:eastAsia="Calibri"/>
        </w:rPr>
        <w:t>n ph</w:t>
      </w:r>
      <w:r>
        <w:rPr>
          <w:rFonts w:eastAsia="Calibri"/>
        </w:rPr>
        <w:t>ả</w:t>
      </w:r>
      <w:r>
        <w:rPr>
          <w:rFonts w:eastAsia="Calibri"/>
        </w:rPr>
        <w:t>i có field language khác nhau.</w:t>
      </w:r>
    </w:p>
    <w:p w14:paraId="1BF70228" w14:textId="77777777" w:rsidR="00181CB3" w:rsidRDefault="000C194F">
      <w:pPr>
        <w:pStyle w:val="Heading2"/>
      </w:pPr>
      <w:r>
        <w:rPr>
          <w:rFonts w:ascii="Calibri" w:eastAsia="Calibri" w:hAnsi="Calibri"/>
        </w:rPr>
        <w:t>16.4 Tutorial principle</w:t>
      </w:r>
    </w:p>
    <w:p w14:paraId="6E1A6DCE" w14:textId="77777777" w:rsidR="00181CB3" w:rsidRDefault="000C194F">
      <w:r>
        <w:rPr>
          <w:rFonts w:eastAsia="Calibri"/>
        </w:rPr>
        <w:t>Không tutorial dump. Prototype d</w:t>
      </w:r>
      <w:r>
        <w:rPr>
          <w:rFonts w:eastAsia="Calibri"/>
        </w:rPr>
        <w:t>ạ</w:t>
      </w:r>
      <w:r>
        <w:rPr>
          <w:rFonts w:eastAsia="Calibri"/>
        </w:rPr>
        <w:t>y theo action:</w:t>
      </w:r>
    </w:p>
    <w:p w14:paraId="06F3574C" w14:textId="77777777" w:rsidR="00181CB3" w:rsidRDefault="000C194F">
      <w:pPr>
        <w:numPr>
          <w:ilvl w:val="0"/>
          <w:numId w:val="9"/>
        </w:numPr>
      </w:pPr>
      <w:r>
        <w:rPr>
          <w:rFonts w:eastAsia="Calibri"/>
        </w:rPr>
        <w:t>Đ</w:t>
      </w:r>
      <w:r>
        <w:rPr>
          <w:rFonts w:eastAsia="Calibri"/>
        </w:rPr>
        <w:t>ặ</w:t>
      </w:r>
      <w:r>
        <w:rPr>
          <w:rFonts w:eastAsia="Calibri"/>
        </w:rPr>
        <w:t>t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n.</w:t>
      </w:r>
    </w:p>
    <w:p w14:paraId="4068C1F8" w14:textId="77777777" w:rsidR="00181CB3" w:rsidRDefault="000C194F">
      <w:pPr>
        <w:numPr>
          <w:ilvl w:val="0"/>
          <w:numId w:val="9"/>
        </w:numPr>
      </w:pPr>
      <w:r>
        <w:rPr>
          <w:rFonts w:eastAsia="Calibri"/>
        </w:rPr>
        <w:t>Hoàn thành m</w:t>
      </w:r>
      <w:r>
        <w:rPr>
          <w:rFonts w:eastAsia="Calibri"/>
        </w:rPr>
        <w:t>ộ</w:t>
      </w:r>
      <w:r>
        <w:rPr>
          <w:rFonts w:eastAsia="Calibri"/>
        </w:rPr>
        <w:t>t valid chain.</w:t>
      </w:r>
    </w:p>
    <w:p w14:paraId="0DE62C40" w14:textId="77777777" w:rsidR="00181CB3" w:rsidRDefault="000C194F">
      <w:pPr>
        <w:numPr>
          <w:ilvl w:val="0"/>
          <w:numId w:val="9"/>
        </w:numPr>
      </w:pPr>
      <w:r>
        <w:rPr>
          <w:rFonts w:eastAsia="Calibri"/>
        </w:rPr>
        <w:lastRenderedPageBreak/>
        <w:t>Preview m</w:t>
      </w:r>
      <w:r>
        <w:rPr>
          <w:rFonts w:eastAsia="Calibri"/>
        </w:rPr>
        <w:t>ộ</w:t>
      </w:r>
      <w:r>
        <w:rPr>
          <w:rFonts w:eastAsia="Calibri"/>
        </w:rPr>
        <w:t xml:space="preserve">t hit </w:t>
      </w:r>
      <w:r>
        <w:rPr>
          <w:rFonts w:eastAsia="Calibri"/>
        </w:rPr>
        <w:t>và m</w:t>
      </w:r>
      <w:r>
        <w:rPr>
          <w:rFonts w:eastAsia="Calibri"/>
        </w:rPr>
        <w:t>ộ</w:t>
      </w:r>
      <w:r>
        <w:rPr>
          <w:rFonts w:eastAsia="Calibri"/>
        </w:rPr>
        <w:t>t miss.</w:t>
      </w:r>
    </w:p>
    <w:p w14:paraId="523C4EF8" w14:textId="77777777" w:rsidR="00181CB3" w:rsidRDefault="000C194F">
      <w:pPr>
        <w:numPr>
          <w:ilvl w:val="0"/>
          <w:numId w:val="9"/>
        </w:numPr>
      </w:pPr>
      <w:r>
        <w:rPr>
          <w:rFonts w:eastAsia="Calibri"/>
        </w:rPr>
        <w:t>Th</w:t>
      </w:r>
      <w:r>
        <w:rPr>
          <w:rFonts w:eastAsia="Calibri"/>
        </w:rPr>
        <w:t>ấ</w:t>
      </w:r>
      <w:r>
        <w:rPr>
          <w:rFonts w:eastAsia="Calibri"/>
        </w:rPr>
        <w:t>y m</w:t>
      </w:r>
      <w:r>
        <w:rPr>
          <w:rFonts w:eastAsia="Calibri"/>
        </w:rPr>
        <w:t>ộ</w:t>
      </w:r>
      <w:r>
        <w:rPr>
          <w:rFonts w:eastAsia="Calibri"/>
        </w:rPr>
        <w:t>t Element rewrite.</w:t>
      </w:r>
    </w:p>
    <w:p w14:paraId="6EAE5104" w14:textId="77777777" w:rsidR="00181CB3" w:rsidRDefault="000C194F">
      <w:pPr>
        <w:numPr>
          <w:ilvl w:val="0"/>
          <w:numId w:val="9"/>
        </w:numPr>
      </w:pPr>
      <w:r>
        <w:rPr>
          <w:rFonts w:eastAsia="Calibri"/>
        </w:rPr>
        <w:t>T</w:t>
      </w:r>
      <w:r>
        <w:rPr>
          <w:rFonts w:eastAsia="Calibri"/>
        </w:rPr>
        <w:t>ạ</w:t>
      </w:r>
      <w:r>
        <w:rPr>
          <w:rFonts w:eastAsia="Calibri"/>
        </w:rPr>
        <w:t>o m</w:t>
      </w:r>
      <w:r>
        <w:rPr>
          <w:rFonts w:eastAsia="Calibri"/>
        </w:rPr>
        <w:t>ộ</w:t>
      </w:r>
      <w:r>
        <w:rPr>
          <w:rFonts w:eastAsia="Calibri"/>
        </w:rPr>
        <w:t>t reaction và d</w:t>
      </w:r>
      <w:r>
        <w:rPr>
          <w:rFonts w:eastAsia="Calibri"/>
        </w:rPr>
        <w:t>ự</w:t>
      </w:r>
      <w:r>
        <w:rPr>
          <w:rFonts w:eastAsia="Calibri"/>
        </w:rPr>
        <w:t xml:space="preserve"> đoán first proc target.</w:t>
      </w:r>
    </w:p>
    <w:p w14:paraId="3066E6E3" w14:textId="77777777" w:rsidR="00181CB3" w:rsidRDefault="000C194F">
      <w:pPr>
        <w:numPr>
          <w:ilvl w:val="0"/>
          <w:numId w:val="9"/>
        </w:numPr>
      </w:pPr>
      <w:r>
        <w:rPr>
          <w:rFonts w:eastAsia="Calibri"/>
        </w:rPr>
        <w:t>Ch</w:t>
      </w:r>
      <w:r>
        <w:rPr>
          <w:rFonts w:eastAsia="Calibri"/>
        </w:rPr>
        <w:t>ọ</w:t>
      </w:r>
      <w:r>
        <w:rPr>
          <w:rFonts w:eastAsia="Calibri"/>
        </w:rPr>
        <w:t>n m</w:t>
      </w:r>
      <w:r>
        <w:rPr>
          <w:rFonts w:eastAsia="Calibri"/>
        </w:rPr>
        <w:t>ộ</w:t>
      </w:r>
      <w:r>
        <w:rPr>
          <w:rFonts w:eastAsia="Calibri"/>
        </w:rPr>
        <w:t>t upgrade.</w:t>
      </w:r>
    </w:p>
    <w:p w14:paraId="76B4639C" w14:textId="77777777" w:rsidR="00181CB3" w:rsidRDefault="000C194F">
      <w:pPr>
        <w:numPr>
          <w:ilvl w:val="0"/>
          <w:numId w:val="9"/>
        </w:numPr>
      </w:pPr>
      <w:r>
        <w:rPr>
          <w:rFonts w:eastAsia="Calibri"/>
        </w:rPr>
        <w:t>Cast Soul Skill khi full.</w:t>
      </w:r>
    </w:p>
    <w:p w14:paraId="015E4D04" w14:textId="77777777" w:rsidR="00181CB3" w:rsidRDefault="000C194F">
      <w:r>
        <w:rPr>
          <w:rFonts w:eastAsia="Calibri"/>
        </w:rPr>
        <w:t>M</w:t>
      </w:r>
      <w:r>
        <w:rPr>
          <w:rFonts w:eastAsia="Calibri"/>
        </w:rPr>
        <w:t>ỗ</w:t>
      </w:r>
      <w:r>
        <w:rPr>
          <w:rFonts w:eastAsia="Calibri"/>
        </w:rPr>
        <w:t>i prompt bi</w:t>
      </w:r>
      <w:r>
        <w:rPr>
          <w:rFonts w:eastAsia="Calibri"/>
        </w:rPr>
        <w:t>ế</w:t>
      </w:r>
      <w:r>
        <w:rPr>
          <w:rFonts w:eastAsia="Calibri"/>
        </w:rPr>
        <w:t>n m</w:t>
      </w:r>
      <w:r>
        <w:rPr>
          <w:rFonts w:eastAsia="Calibri"/>
        </w:rPr>
        <w:t>ấ</w:t>
      </w:r>
      <w:r>
        <w:rPr>
          <w:rFonts w:eastAsia="Calibri"/>
        </w:rPr>
        <w:t>t sau khi action đư</w:t>
      </w:r>
      <w:r>
        <w:rPr>
          <w:rFonts w:eastAsia="Calibri"/>
        </w:rPr>
        <w:t>ợ</w:t>
      </w:r>
      <w:r>
        <w:rPr>
          <w:rFonts w:eastAsia="Calibri"/>
        </w:rPr>
        <w:t>c th</w:t>
      </w:r>
      <w:r>
        <w:rPr>
          <w:rFonts w:eastAsia="Calibri"/>
        </w:rPr>
        <w:t>ự</w:t>
      </w:r>
      <w:r>
        <w:rPr>
          <w:rFonts w:eastAsia="Calibri"/>
        </w:rPr>
        <w:t>c hi</w:t>
      </w:r>
      <w:r>
        <w:rPr>
          <w:rFonts w:eastAsia="Calibri"/>
        </w:rPr>
        <w:t>ệ</w:t>
      </w:r>
      <w:r>
        <w:rPr>
          <w:rFonts w:eastAsia="Calibri"/>
        </w:rPr>
        <w:t>n; player có th</w:t>
      </w:r>
      <w:r>
        <w:rPr>
          <w:rFonts w:eastAsia="Calibri"/>
        </w:rPr>
        <w:t>ể</w:t>
      </w:r>
      <w:r>
        <w:rPr>
          <w:rFonts w:eastAsia="Calibri"/>
        </w:rPr>
        <w:t xml:space="preserve"> m</w:t>
      </w:r>
      <w:r>
        <w:rPr>
          <w:rFonts w:eastAsia="Calibri"/>
        </w:rPr>
        <w:t>ở</w:t>
      </w:r>
      <w:r>
        <w:rPr>
          <w:rFonts w:eastAsia="Calibri"/>
        </w:rPr>
        <w:t xml:space="preserve"> Help panel đ</w:t>
      </w:r>
      <w:r>
        <w:rPr>
          <w:rFonts w:eastAsia="Calibri"/>
        </w:rPr>
        <w:t>ể</w:t>
      </w:r>
      <w:r>
        <w:rPr>
          <w:rFonts w:eastAsia="Calibri"/>
        </w:rPr>
        <w:t xml:space="preserve"> xem l</w:t>
      </w:r>
      <w:r>
        <w:rPr>
          <w:rFonts w:eastAsia="Calibri"/>
        </w:rPr>
        <w:t>ạ</w:t>
      </w:r>
      <w:r>
        <w:rPr>
          <w:rFonts w:eastAsia="Calibri"/>
        </w:rPr>
        <w:t>i.</w:t>
      </w:r>
    </w:p>
    <w:p w14:paraId="19BD30F4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0A0BB159" w14:textId="77777777" w:rsidR="00181CB3" w:rsidRDefault="000C194F">
      <w:pPr>
        <w:pStyle w:val="Heading1"/>
      </w:pPr>
      <w:r>
        <w:rPr>
          <w:rFonts w:ascii="Calibri" w:eastAsia="Calibri" w:hAnsi="Calibri"/>
        </w:rPr>
        <w:t>17. TECHNICAL ARCHITECTURE</w:t>
      </w:r>
    </w:p>
    <w:p w14:paraId="7D9F64DA" w14:textId="77777777" w:rsidR="00181CB3" w:rsidRDefault="000C194F">
      <w:pPr>
        <w:pStyle w:val="Heading2"/>
      </w:pPr>
      <w:r>
        <w:rPr>
          <w:rFonts w:ascii="Calibri" w:eastAsia="Calibri" w:hAnsi="Calibri"/>
        </w:rPr>
        <w:t>17.1 Da</w:t>
      </w:r>
      <w:r>
        <w:rPr>
          <w:rFonts w:ascii="Calibri" w:eastAsia="Calibri" w:hAnsi="Calibri"/>
        </w:rPr>
        <w:t>ta-driven assets</w:t>
      </w:r>
    </w:p>
    <w:p w14:paraId="66ED0C9F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TowerNodeConfig</w:t>
      </w:r>
      <w:r>
        <w:rPr>
          <w:rFonts w:eastAsia="Calibri"/>
        </w:rPr>
        <w:t>: cost, interval, capacity, link range, charge, aura, upgrades.</w:t>
      </w:r>
    </w:p>
    <w:p w14:paraId="2F0A16F0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ElementConfig</w:t>
      </w:r>
      <w:r>
        <w:rPr>
          <w:rFonts w:eastAsia="Calibri"/>
        </w:rPr>
        <w:t>: base Magic Damage, status, VFX key.</w:t>
      </w:r>
    </w:p>
    <w:p w14:paraId="311ED399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ReactionConfig</w:t>
      </w:r>
      <w:r>
        <w:rPr>
          <w:rFonts w:eastAsia="Calibri"/>
        </w:rPr>
        <w:t>: pair key, Magic Damage, proc effect, radius, duration, VFX key.</w:t>
      </w:r>
    </w:p>
    <w:p w14:paraId="06A86954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EnemyConfig</w:t>
      </w:r>
      <w:r>
        <w:rPr>
          <w:rFonts w:eastAsia="Calibri"/>
        </w:rPr>
        <w:t>: HP, defense, spe</w:t>
      </w:r>
      <w:r>
        <w:rPr>
          <w:rFonts w:eastAsia="Calibri"/>
        </w:rPr>
        <w:t>ed, collider, CC resistance, reward.</w:t>
      </w:r>
    </w:p>
    <w:p w14:paraId="05DD7FB4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WaveConfig</w:t>
      </w:r>
      <w:r>
        <w:rPr>
          <w:rFonts w:eastAsia="Calibri"/>
        </w:rPr>
        <w:t>: spawn entries, cadence, reward.</w:t>
      </w:r>
    </w:p>
    <w:p w14:paraId="1D78DB1C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SoulSkillConfig</w:t>
      </w:r>
      <w:r>
        <w:rPr>
          <w:rFonts w:eastAsia="Calibri"/>
        </w:rPr>
        <w:t>: threshold, field, branch behavior.</w:t>
      </w:r>
    </w:p>
    <w:p w14:paraId="407A75EC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LevelConfig</w:t>
      </w:r>
      <w:r>
        <w:rPr>
          <w:rFonts w:eastAsia="Calibri"/>
        </w:rPr>
        <w:t>: slots, endpoint pads, path, starting Gold, waves.</w:t>
      </w:r>
    </w:p>
    <w:p w14:paraId="350AB3C7" w14:textId="77777777" w:rsidR="00181CB3" w:rsidRDefault="000C194F">
      <w:pPr>
        <w:pStyle w:val="Heading2"/>
      </w:pPr>
      <w:r>
        <w:rPr>
          <w:rFonts w:ascii="Calibri" w:eastAsia="Calibri" w:hAnsi="Calibri"/>
        </w:rPr>
        <w:t>17.2 Suggested runtime systems</w:t>
      </w:r>
    </w:p>
    <w:p w14:paraId="769FB959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NetworkGraphValidator</w:t>
      </w:r>
    </w:p>
    <w:p w14:paraId="6896864A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NodeRuntime</w:t>
      </w:r>
    </w:p>
    <w:p w14:paraId="71AAA191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ProjectileRuntime</w:t>
      </w:r>
    </w:p>
    <w:p w14:paraId="3A052BF7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ReceiverReservationService</w:t>
      </w:r>
    </w:p>
    <w:p w14:paraId="737478F8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ElementResolver</w:t>
      </w:r>
    </w:p>
    <w:p w14:paraId="5651C4EB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DamageResolver</w:t>
      </w:r>
    </w:p>
    <w:p w14:paraId="19FC4AE8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StatusEffectController</w:t>
      </w:r>
    </w:p>
    <w:p w14:paraId="7ED27075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ChargeController</w:t>
      </w:r>
    </w:p>
    <w:p w14:paraId="6A3131F6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SoulCoreController</w:t>
      </w:r>
    </w:p>
    <w:p w14:paraId="7C569523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WaveController</w:t>
      </w:r>
    </w:p>
    <w:p w14:paraId="20A459B3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EconomyController</w:t>
      </w:r>
    </w:p>
    <w:p w14:paraId="5C11F6C7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PrototypeDebugOverlay</w:t>
      </w:r>
    </w:p>
    <w:p w14:paraId="38350676" w14:textId="77777777" w:rsidR="00181CB3" w:rsidRDefault="000C194F">
      <w:pPr>
        <w:pStyle w:val="Heading2"/>
      </w:pPr>
      <w:r>
        <w:rPr>
          <w:rFonts w:ascii="Calibri" w:eastAsia="Calibri" w:hAnsi="Calibri"/>
        </w:rPr>
        <w:lastRenderedPageBreak/>
        <w:t>17.3 Determinism</w:t>
      </w:r>
    </w:p>
    <w:p w14:paraId="6545B25C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Physics hit ord</w:t>
      </w:r>
      <w:r>
        <w:rPr>
          <w:rFonts w:eastAsia="Calibri"/>
        </w:rPr>
        <w:t>er cùng frame sort theo travel distance r</w:t>
      </w:r>
      <w:r>
        <w:rPr>
          <w:rFonts w:eastAsia="Calibri"/>
        </w:rPr>
        <w:t>ồ</w:t>
      </w:r>
      <w:r>
        <w:rPr>
          <w:rFonts w:eastAsia="Calibri"/>
        </w:rPr>
        <w:t>i EnemyId.</w:t>
      </w:r>
    </w:p>
    <w:p w14:paraId="3DD856ED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Hai projectile arrival cùng frame t</w:t>
      </w:r>
      <w:r>
        <w:rPr>
          <w:rFonts w:eastAsia="Calibri"/>
        </w:rPr>
        <w:t>ạ</w:t>
      </w:r>
      <w:r>
        <w:rPr>
          <w:rFonts w:eastAsia="Calibri"/>
        </w:rPr>
        <w:t>i cùng Processor sort theo arrival timestamp r</w:t>
      </w:r>
      <w:r>
        <w:rPr>
          <w:rFonts w:eastAsia="Calibri"/>
        </w:rPr>
        <w:t>ồ</w:t>
      </w:r>
      <w:r>
        <w:rPr>
          <w:rFonts w:eastAsia="Calibri"/>
        </w:rPr>
        <w:t>i ProjectileId.</w:t>
      </w:r>
    </w:p>
    <w:p w14:paraId="2F8BA454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consume t</w:t>
      </w:r>
      <w:r>
        <w:rPr>
          <w:rFonts w:eastAsia="Calibri"/>
        </w:rPr>
        <w:t>ấ</w:t>
      </w:r>
      <w:r>
        <w:rPr>
          <w:rFonts w:eastAsia="Calibri"/>
        </w:rPr>
        <w:t>t c</w:t>
      </w:r>
      <w:r>
        <w:rPr>
          <w:rFonts w:eastAsia="Calibri"/>
        </w:rPr>
        <w:t>ả</w:t>
      </w:r>
      <w:r>
        <w:rPr>
          <w:rFonts w:eastAsia="Calibri"/>
        </w:rPr>
        <w:t xml:space="preserve"> arrival; Soul sum clamp m</w:t>
      </w:r>
      <w:r>
        <w:rPr>
          <w:rFonts w:eastAsia="Calibri"/>
        </w:rPr>
        <w:t>ộ</w:t>
      </w:r>
      <w:r>
        <w:rPr>
          <w:rFonts w:eastAsia="Calibri"/>
        </w:rPr>
        <w:t>t l</w:t>
      </w:r>
      <w:r>
        <w:rPr>
          <w:rFonts w:eastAsia="Calibri"/>
        </w:rPr>
        <w:t>ầ</w:t>
      </w:r>
      <w:r>
        <w:rPr>
          <w:rFonts w:eastAsia="Calibri"/>
        </w:rPr>
        <w:t>n cu</w:t>
      </w:r>
      <w:r>
        <w:rPr>
          <w:rFonts w:eastAsia="Calibri"/>
        </w:rPr>
        <w:t>ố</w:t>
      </w:r>
      <w:r>
        <w:rPr>
          <w:rFonts w:eastAsia="Calibri"/>
        </w:rPr>
        <w:t>i frame; overflow ghi debug counter.</w:t>
      </w:r>
    </w:p>
    <w:p w14:paraId="1B2C0961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Không dùn</w:t>
      </w:r>
      <w:r>
        <w:rPr>
          <w:rFonts w:eastAsia="Calibri"/>
        </w:rPr>
        <w:t>g unordered collection iteration đ</w:t>
      </w:r>
      <w:r>
        <w:rPr>
          <w:rFonts w:eastAsia="Calibri"/>
        </w:rPr>
        <w:t>ể</w:t>
      </w:r>
      <w:r>
        <w:rPr>
          <w:rFonts w:eastAsia="Calibri"/>
        </w:rPr>
        <w:t xml:space="preserve"> quy</w:t>
      </w:r>
      <w:r>
        <w:rPr>
          <w:rFonts w:eastAsia="Calibri"/>
        </w:rPr>
        <w:t>ế</w:t>
      </w:r>
      <w:r>
        <w:rPr>
          <w:rFonts w:eastAsia="Calibri"/>
        </w:rPr>
        <w:t>t đ</w:t>
      </w:r>
      <w:r>
        <w:rPr>
          <w:rFonts w:eastAsia="Calibri"/>
        </w:rPr>
        <w:t>ị</w:t>
      </w:r>
      <w:r>
        <w:rPr>
          <w:rFonts w:eastAsia="Calibri"/>
        </w:rPr>
        <w:t>nh queue, proc target ho</w:t>
      </w:r>
      <w:r>
        <w:rPr>
          <w:rFonts w:eastAsia="Calibri"/>
        </w:rPr>
        <w:t>ặ</w:t>
      </w:r>
      <w:r>
        <w:rPr>
          <w:rFonts w:eastAsia="Calibri"/>
        </w:rPr>
        <w:t>c damage order.</w:t>
      </w:r>
    </w:p>
    <w:p w14:paraId="03708012" w14:textId="77777777" w:rsidR="00181CB3" w:rsidRDefault="000C194F">
      <w:pPr>
        <w:pStyle w:val="Heading2"/>
      </w:pPr>
      <w:r>
        <w:rPr>
          <w:rFonts w:ascii="Calibri" w:eastAsia="Calibri" w:hAnsi="Calibri"/>
        </w:rPr>
        <w:t>17.4 Object lifecycle</w:t>
      </w:r>
    </w:p>
    <w:p w14:paraId="0DEDDE00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Projectile dùng pooling.</w:t>
      </w:r>
    </w:p>
    <w:p w14:paraId="796A66F6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Restart/despawn ph</w:t>
      </w:r>
      <w:r>
        <w:rPr>
          <w:rFonts w:eastAsia="Calibri"/>
        </w:rPr>
        <w:t>ả</w:t>
      </w:r>
      <w:r>
        <w:rPr>
          <w:rFonts w:eastAsia="Calibri"/>
        </w:rPr>
        <w:t>i release reservation token.</w:t>
      </w:r>
    </w:p>
    <w:p w14:paraId="01FCD7B8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Node sell trong Preparation ph</w:t>
      </w:r>
      <w:r>
        <w:rPr>
          <w:rFonts w:eastAsia="Calibri"/>
        </w:rPr>
        <w:t>ả</w:t>
      </w:r>
      <w:r>
        <w:rPr>
          <w:rFonts w:eastAsia="Calibri"/>
        </w:rPr>
        <w:t>i clear queue/reservation/link state an toàn.</w:t>
      </w:r>
    </w:p>
    <w:p w14:paraId="5BEC5421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Không gi</w:t>
      </w:r>
      <w:r>
        <w:rPr>
          <w:rFonts w:eastAsia="Calibri"/>
        </w:rPr>
        <w:t>ữ</w:t>
      </w:r>
      <w:r>
        <w:rPr>
          <w:rFonts w:eastAsia="Calibri"/>
        </w:rPr>
        <w:t xml:space="preserve"> static runtime state gi</w:t>
      </w:r>
      <w:r>
        <w:rPr>
          <w:rFonts w:eastAsia="Calibri"/>
        </w:rPr>
        <w:t>ữ</w:t>
      </w:r>
      <w:r>
        <w:rPr>
          <w:rFonts w:eastAsia="Calibri"/>
        </w:rPr>
        <w:t>a retry/level.</w:t>
      </w:r>
    </w:p>
    <w:p w14:paraId="14646F3A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6C0BCA80" w14:textId="77777777" w:rsidR="00181CB3" w:rsidRDefault="000C194F">
      <w:pPr>
        <w:pStyle w:val="Heading1"/>
      </w:pPr>
      <w:r>
        <w:rPr>
          <w:rFonts w:ascii="Calibri" w:eastAsia="Calibri" w:hAnsi="Calibri"/>
        </w:rPr>
        <w:t>18. RESOLUTION ORDER</w:t>
      </w:r>
    </w:p>
    <w:p w14:paraId="1B6486D0" w14:textId="77777777" w:rsidR="00181CB3" w:rsidRDefault="000C194F">
      <w:pPr>
        <w:pStyle w:val="Heading2"/>
      </w:pPr>
      <w:r>
        <w:rPr>
          <w:rFonts w:ascii="Calibri" w:eastAsia="Calibri" w:hAnsi="Calibri"/>
        </w:rPr>
        <w:t>18.1 Per-frame/high-level order</w:t>
      </w:r>
    </w:p>
    <w:p w14:paraId="7A94AC35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>Update wave/enemy path progress.</w:t>
      </w:r>
    </w:p>
    <w:p w14:paraId="349F5482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>Update timed status, Support aura, Soul Field và charge drain.</w:t>
      </w:r>
    </w:p>
    <w:p w14:paraId="5F79BE64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>Update node fire/process timers.</w:t>
      </w:r>
    </w:p>
    <w:p w14:paraId="5C89E0E3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 xml:space="preserve">Resolve ready </w:t>
      </w:r>
      <w:r>
        <w:rPr>
          <w:rFonts w:eastAsia="Calibri"/>
        </w:rPr>
        <w:t>emitter theo stable NodeId order.</w:t>
      </w:r>
    </w:p>
    <w:p w14:paraId="30854726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>Reserve normal receiver slot trư</w:t>
      </w:r>
      <w:r>
        <w:rPr>
          <w:rFonts w:eastAsia="Calibri"/>
        </w:rPr>
        <w:t>ớ</w:t>
      </w:r>
      <w:r>
        <w:rPr>
          <w:rFonts w:eastAsia="Calibri"/>
        </w:rPr>
        <w:t>c spawn.</w:t>
      </w:r>
    </w:p>
    <w:p w14:paraId="040738C0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>Spawn/dequeue projectile và reset emitter timer.</w:t>
      </w:r>
    </w:p>
    <w:p w14:paraId="2418DD37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>Move projectile b</w:t>
      </w:r>
      <w:r>
        <w:rPr>
          <w:rFonts w:eastAsia="Calibri"/>
        </w:rPr>
        <w:t>ằ</w:t>
      </w:r>
      <w:r>
        <w:rPr>
          <w:rFonts w:eastAsia="Calibri"/>
        </w:rPr>
        <w:t>ng swept collision đ</w:t>
      </w:r>
      <w:r>
        <w:rPr>
          <w:rFonts w:eastAsia="Calibri"/>
        </w:rPr>
        <w:t>ể</w:t>
      </w:r>
      <w:r>
        <w:rPr>
          <w:rFonts w:eastAsia="Calibri"/>
        </w:rPr>
        <w:t xml:space="preserve"> gi</w:t>
      </w:r>
      <w:r>
        <w:rPr>
          <w:rFonts w:eastAsia="Calibri"/>
        </w:rPr>
        <w:t>ả</w:t>
      </w:r>
      <w:r>
        <w:rPr>
          <w:rFonts w:eastAsia="Calibri"/>
        </w:rPr>
        <w:t>m tunneling.</w:t>
      </w:r>
    </w:p>
    <w:p w14:paraId="68EB5B0C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>Resolve direct enemy hit theo travel distance.</w:t>
      </w:r>
    </w:p>
    <w:p w14:paraId="2810D3EC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>Apply D</w:t>
      </w:r>
      <w:r>
        <w:rPr>
          <w:rFonts w:eastAsia="Calibri"/>
        </w:rPr>
        <w:t>ẫ</w:t>
      </w:r>
      <w:r>
        <w:rPr>
          <w:rFonts w:eastAsia="Calibri"/>
        </w:rPr>
        <w:t>n M</w:t>
      </w:r>
      <w:r>
        <w:rPr>
          <w:rFonts w:eastAsia="Calibri"/>
        </w:rPr>
        <w:t>ạ</w:t>
      </w:r>
      <w:r>
        <w:rPr>
          <w:rFonts w:eastAsia="Calibri"/>
        </w:rPr>
        <w:t>ch modifier n</w:t>
      </w:r>
      <w:r>
        <w:rPr>
          <w:rFonts w:eastAsia="Calibri"/>
        </w:rPr>
        <w:t>ế</w:t>
      </w:r>
      <w:r>
        <w:rPr>
          <w:rFonts w:eastAsia="Calibri"/>
        </w:rPr>
        <w:t xml:space="preserve">u </w:t>
      </w:r>
      <w:r>
        <w:rPr>
          <w:rFonts w:eastAsia="Calibri"/>
        </w:rPr>
        <w:t>hit point n</w:t>
      </w:r>
      <w:r>
        <w:rPr>
          <w:rFonts w:eastAsia="Calibri"/>
        </w:rPr>
        <w:t>ằ</w:t>
      </w:r>
      <w:r>
        <w:rPr>
          <w:rFonts w:eastAsia="Calibri"/>
        </w:rPr>
        <w:t>m trong field.</w:t>
      </w:r>
    </w:p>
    <w:p w14:paraId="289EC22D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>Resolve Physical và Magic damage riêng.</w:t>
      </w:r>
    </w:p>
    <w:p w14:paraId="6D8C1016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>Apply Base Element status.</w:t>
      </w:r>
    </w:p>
    <w:p w14:paraId="315210BB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>N</w:t>
      </w:r>
      <w:r>
        <w:rPr>
          <w:rFonts w:eastAsia="Calibri"/>
        </w:rPr>
        <w:t>ế</w:t>
      </w:r>
      <w:r>
        <w:rPr>
          <w:rFonts w:eastAsia="Calibri"/>
        </w:rPr>
        <w:t>u ReactionProcAvailable, proc special effect m</w:t>
      </w:r>
      <w:r>
        <w:rPr>
          <w:rFonts w:eastAsia="Calibri"/>
        </w:rPr>
        <w:t>ộ</w:t>
      </w:r>
      <w:r>
        <w:rPr>
          <w:rFonts w:eastAsia="Calibri"/>
        </w:rPr>
        <w:t>t l</w:t>
      </w:r>
      <w:r>
        <w:rPr>
          <w:rFonts w:eastAsia="Calibri"/>
        </w:rPr>
        <w:t>ầ</w:t>
      </w:r>
      <w:r>
        <w:rPr>
          <w:rFonts w:eastAsia="Calibri"/>
        </w:rPr>
        <w:t>n r</w:t>
      </w:r>
      <w:r>
        <w:rPr>
          <w:rFonts w:eastAsia="Calibri"/>
        </w:rPr>
        <w:t>ồ</w:t>
      </w:r>
      <w:r>
        <w:rPr>
          <w:rFonts w:eastAsia="Calibri"/>
        </w:rPr>
        <w:t>i clear flag.</w:t>
      </w:r>
    </w:p>
    <w:p w14:paraId="3458AFC6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>Add direct enemy ID vào DirectHitEnemyIds.</w:t>
      </w:r>
    </w:p>
    <w:p w14:paraId="495C109A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>Resolve projectile arrival.</w:t>
      </w:r>
    </w:p>
    <w:p w14:paraId="6BF5BD55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 xml:space="preserve">Normal </w:t>
      </w:r>
      <w:r>
        <w:rPr>
          <w:rFonts w:eastAsia="Calibri"/>
        </w:rPr>
        <w:t>Processor: convert reservation thành occupied, process node-specific arrival, enqueue.</w:t>
      </w:r>
    </w:p>
    <w:p w14:paraId="4D6D5A78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lastRenderedPageBreak/>
        <w:t>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n: consume, c</w:t>
      </w:r>
      <w:r>
        <w:rPr>
          <w:rFonts w:eastAsia="Calibri"/>
        </w:rPr>
        <w:t>ộ</w:t>
      </w:r>
      <w:r>
        <w:rPr>
          <w:rFonts w:eastAsia="Calibri"/>
        </w:rPr>
        <w:t>ng Soul t</w:t>
      </w:r>
      <w:r>
        <w:rPr>
          <w:rFonts w:eastAsia="Calibri"/>
        </w:rPr>
        <w:t>ừ</w:t>
      </w:r>
      <w:r>
        <w:rPr>
          <w:rFonts w:eastAsia="Calibri"/>
        </w:rPr>
        <w:t xml:space="preserve"> DirectHitEnemyIds, clamp và ghi Wasted Soul.</w:t>
      </w:r>
    </w:p>
    <w:p w14:paraId="77347958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>Resolve auto Special Pulse trigger.</w:t>
      </w:r>
    </w:p>
    <w:p w14:paraId="3320174F" w14:textId="77777777" w:rsidR="00181CB3" w:rsidRDefault="000C194F">
      <w:pPr>
        <w:numPr>
          <w:ilvl w:val="0"/>
          <w:numId w:val="10"/>
        </w:numPr>
      </w:pPr>
      <w:r>
        <w:rPr>
          <w:rFonts w:eastAsia="Calibri"/>
        </w:rPr>
        <w:t>Resolve deaths, kill income, leaks và wave completion.</w:t>
      </w:r>
    </w:p>
    <w:p w14:paraId="712B12BB" w14:textId="77777777" w:rsidR="00181CB3" w:rsidRDefault="000C194F">
      <w:pPr>
        <w:pStyle w:val="Heading2"/>
      </w:pPr>
      <w:r>
        <w:rPr>
          <w:rFonts w:ascii="Calibri" w:eastAsia="Calibri" w:hAnsi="Calibri"/>
        </w:rPr>
        <w:t>18</w:t>
      </w:r>
      <w:r>
        <w:rPr>
          <w:rFonts w:ascii="Calibri" w:eastAsia="Calibri" w:hAnsi="Calibri"/>
        </w:rPr>
        <w:t>.2 Soul Skill cast order</w:t>
      </w:r>
    </w:p>
    <w:p w14:paraId="1C7A7264" w14:textId="77777777" w:rsidR="00181CB3" w:rsidRDefault="000C194F">
      <w:pPr>
        <w:numPr>
          <w:ilvl w:val="0"/>
          <w:numId w:val="11"/>
        </w:numPr>
      </w:pPr>
      <w:r>
        <w:rPr>
          <w:rFonts w:eastAsia="Calibri"/>
        </w:rPr>
        <w:t>Ch</w:t>
      </w:r>
      <w:r>
        <w:rPr>
          <w:rFonts w:eastAsia="Calibri"/>
        </w:rPr>
        <w:t>ỉ</w:t>
      </w:r>
      <w:r>
        <w:rPr>
          <w:rFonts w:eastAsia="Calibri"/>
        </w:rPr>
        <w:t xml:space="preserve"> cho enter targeting n</w:t>
      </w:r>
      <w:r>
        <w:rPr>
          <w:rFonts w:eastAsia="Calibri"/>
        </w:rPr>
        <w:t>ế</w:t>
      </w:r>
      <w:r>
        <w:rPr>
          <w:rFonts w:eastAsia="Calibri"/>
        </w:rPr>
        <w:t>u Soul Meter full.</w:t>
      </w:r>
    </w:p>
    <w:p w14:paraId="208333E2" w14:textId="77777777" w:rsidR="00181CB3" w:rsidRDefault="000C194F">
      <w:pPr>
        <w:numPr>
          <w:ilvl w:val="0"/>
          <w:numId w:val="11"/>
        </w:numPr>
      </w:pPr>
      <w:r>
        <w:rPr>
          <w:rFonts w:eastAsia="Calibri"/>
        </w:rPr>
        <w:t>Cancel gi</w:t>
      </w:r>
      <w:r>
        <w:rPr>
          <w:rFonts w:eastAsia="Calibri"/>
        </w:rPr>
        <w:t>ữ</w:t>
      </w:r>
      <w:r>
        <w:rPr>
          <w:rFonts w:eastAsia="Calibri"/>
        </w:rPr>
        <w:t xml:space="preserve"> nguyên meter.</w:t>
      </w:r>
    </w:p>
    <w:p w14:paraId="646A1880" w14:textId="77777777" w:rsidR="00181CB3" w:rsidRDefault="000C194F">
      <w:pPr>
        <w:numPr>
          <w:ilvl w:val="0"/>
          <w:numId w:val="11"/>
        </w:numPr>
      </w:pPr>
      <w:r>
        <w:rPr>
          <w:rFonts w:eastAsia="Calibri"/>
        </w:rPr>
        <w:t>Valid confirm spawn field b</w:t>
      </w:r>
      <w:r>
        <w:rPr>
          <w:rFonts w:eastAsia="Calibri"/>
        </w:rPr>
        <w:t>ằ</w:t>
      </w:r>
      <w:r>
        <w:rPr>
          <w:rFonts w:eastAsia="Calibri"/>
        </w:rPr>
        <w:t>ng current branch config.</w:t>
      </w:r>
    </w:p>
    <w:p w14:paraId="553AD791" w14:textId="77777777" w:rsidR="00181CB3" w:rsidRDefault="000C194F">
      <w:pPr>
        <w:numPr>
          <w:ilvl w:val="0"/>
          <w:numId w:val="11"/>
        </w:numPr>
      </w:pPr>
      <w:r>
        <w:rPr>
          <w:rFonts w:eastAsia="Calibri"/>
        </w:rPr>
        <w:t>Reset Soul Meter v</w:t>
      </w:r>
      <w:r>
        <w:rPr>
          <w:rFonts w:eastAsia="Calibri"/>
        </w:rPr>
        <w:t>ề</w:t>
      </w:r>
      <w:r>
        <w:rPr>
          <w:rFonts w:eastAsia="Calibri"/>
        </w:rPr>
        <w:t xml:space="preserve"> 0.</w:t>
      </w:r>
    </w:p>
    <w:p w14:paraId="4D6CB330" w14:textId="77777777" w:rsidR="00181CB3" w:rsidRDefault="000C194F">
      <w:pPr>
        <w:numPr>
          <w:ilvl w:val="0"/>
          <w:numId w:val="11"/>
        </w:numPr>
      </w:pPr>
      <w:r>
        <w:rPr>
          <w:rFonts w:eastAsia="Calibri"/>
        </w:rPr>
        <w:t>Projectile arrival sau confirm cùng frame đư</w:t>
      </w:r>
      <w:r>
        <w:rPr>
          <w:rFonts w:eastAsia="Calibri"/>
        </w:rPr>
        <w:t>ợ</w:t>
      </w:r>
      <w:r>
        <w:rPr>
          <w:rFonts w:eastAsia="Calibri"/>
        </w:rPr>
        <w:t>c charge vào meter m</w:t>
      </w:r>
      <w:r>
        <w:rPr>
          <w:rFonts w:eastAsia="Calibri"/>
        </w:rPr>
        <w:t>ớ</w:t>
      </w:r>
      <w:r>
        <w:rPr>
          <w:rFonts w:eastAsia="Calibri"/>
        </w:rPr>
        <w:t>i.</w:t>
      </w:r>
    </w:p>
    <w:p w14:paraId="5E230649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00B51429" w14:textId="77777777" w:rsidR="00181CB3" w:rsidRDefault="000C194F">
      <w:pPr>
        <w:pStyle w:val="Heading1"/>
      </w:pPr>
      <w:r>
        <w:rPr>
          <w:rFonts w:ascii="Calibri" w:eastAsia="Calibri" w:hAnsi="Calibri"/>
        </w:rPr>
        <w:t>19. ACCEPTANCE</w:t>
      </w:r>
      <w:r>
        <w:rPr>
          <w:rFonts w:ascii="Calibri" w:eastAsia="Calibri" w:hAnsi="Calibri"/>
        </w:rPr>
        <w:t xml:space="preserve"> CRITERIA</w:t>
      </w:r>
    </w:p>
    <w:p w14:paraId="3DD3231D" w14:textId="77777777" w:rsidR="00181CB3" w:rsidRDefault="000C194F">
      <w:pPr>
        <w:pStyle w:val="Heading2"/>
      </w:pPr>
      <w:r>
        <w:rPr>
          <w:rFonts w:ascii="Calibri" w:eastAsia="Calibri" w:hAnsi="Calibri"/>
        </w:rPr>
        <w:t>19.1 Graph</w:t>
      </w:r>
    </w:p>
    <w:p w14:paraId="67F6EE8B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Normal node không th</w:t>
      </w:r>
      <w:r>
        <w:rPr>
          <w:rFonts w:eastAsia="Calibri"/>
        </w:rPr>
        <w:t>ể</w:t>
      </w:r>
      <w:r>
        <w:rPr>
          <w:rFonts w:eastAsia="Calibri"/>
        </w:rPr>
        <w:t xml:space="preserve"> có hơn m</w:t>
      </w:r>
      <w:r>
        <w:rPr>
          <w:rFonts w:eastAsia="Calibri"/>
        </w:rPr>
        <w:t>ộ</w:t>
      </w:r>
      <w:r>
        <w:rPr>
          <w:rFonts w:eastAsia="Calibri"/>
        </w:rPr>
        <w:t>t input/output.</w:t>
      </w:r>
    </w:p>
    <w:p w14:paraId="072A3C17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nh</w:t>
      </w:r>
      <w:r>
        <w:rPr>
          <w:rFonts w:eastAsia="Calibri"/>
        </w:rPr>
        <w:t>ậ</w:t>
      </w:r>
      <w:r>
        <w:rPr>
          <w:rFonts w:eastAsia="Calibri"/>
        </w:rPr>
        <w:t>n t</w:t>
      </w:r>
      <w:r>
        <w:rPr>
          <w:rFonts w:eastAsia="Calibri"/>
        </w:rPr>
        <w:t>ố</w:t>
      </w:r>
      <w:r>
        <w:rPr>
          <w:rFonts w:eastAsia="Calibri"/>
        </w:rPr>
        <w:t>i đa hai chain.</w:t>
      </w:r>
    </w:p>
    <w:p w14:paraId="7A4FFFEA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Cycle b</w:t>
      </w:r>
      <w:r>
        <w:rPr>
          <w:rFonts w:eastAsia="Calibri"/>
        </w:rPr>
        <w:t>ị</w:t>
      </w:r>
      <w:r>
        <w:rPr>
          <w:rFonts w:eastAsia="Calibri"/>
        </w:rPr>
        <w:t xml:space="preserve"> t</w:t>
      </w:r>
      <w:r>
        <w:rPr>
          <w:rFonts w:eastAsia="Calibri"/>
        </w:rPr>
        <w:t>ừ</w:t>
      </w:r>
      <w:r>
        <w:rPr>
          <w:rFonts w:eastAsia="Calibri"/>
        </w:rPr>
        <w:t xml:space="preserve"> ch</w:t>
      </w:r>
      <w:r>
        <w:rPr>
          <w:rFonts w:eastAsia="Calibri"/>
        </w:rPr>
        <w:t>ố</w:t>
      </w:r>
      <w:r>
        <w:rPr>
          <w:rFonts w:eastAsia="Calibri"/>
        </w:rPr>
        <w:t>i.</w:t>
      </w:r>
    </w:p>
    <w:p w14:paraId="6A19B1BC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Chain thi</w:t>
      </w:r>
      <w:r>
        <w:rPr>
          <w:rFonts w:eastAsia="Calibri"/>
        </w:rPr>
        <w:t>ế</w:t>
      </w:r>
      <w:r>
        <w:rPr>
          <w:rFonts w:eastAsia="Calibri"/>
        </w:rPr>
        <w:t>u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ho</w:t>
      </w:r>
      <w:r>
        <w:rPr>
          <w:rFonts w:eastAsia="Calibri"/>
        </w:rPr>
        <w:t>ặ</w:t>
      </w:r>
      <w:r>
        <w:rPr>
          <w:rFonts w:eastAsia="Calibri"/>
        </w:rPr>
        <w:t>c dư</w:t>
      </w:r>
      <w:r>
        <w:rPr>
          <w:rFonts w:eastAsia="Calibri"/>
        </w:rPr>
        <w:t>ớ</w:t>
      </w:r>
      <w:r>
        <w:rPr>
          <w:rFonts w:eastAsia="Calibri"/>
        </w:rPr>
        <w:t>i hai Processor không active.</w:t>
      </w:r>
    </w:p>
    <w:p w14:paraId="76C471B4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Inactive reason hi</w:t>
      </w:r>
      <w:r>
        <w:rPr>
          <w:rFonts w:eastAsia="Calibri"/>
        </w:rPr>
        <w:t>ể</w:t>
      </w:r>
      <w:r>
        <w:rPr>
          <w:rFonts w:eastAsia="Calibri"/>
        </w:rPr>
        <w:t>n th</w:t>
      </w:r>
      <w:r>
        <w:rPr>
          <w:rFonts w:eastAsia="Calibri"/>
        </w:rPr>
        <w:t>ị</w:t>
      </w:r>
      <w:r>
        <w:rPr>
          <w:rFonts w:eastAsia="Calibri"/>
        </w:rPr>
        <w:t xml:space="preserve"> rõ.</w:t>
      </w:r>
    </w:p>
    <w:p w14:paraId="694B029F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Link ch</w:t>
      </w:r>
      <w:r>
        <w:rPr>
          <w:rFonts w:eastAsia="Calibri"/>
        </w:rPr>
        <w:t>ỉ</w:t>
      </w:r>
      <w:r>
        <w:rPr>
          <w:rFonts w:eastAsia="Calibri"/>
        </w:rPr>
        <w:t xml:space="preserve"> s</w:t>
      </w:r>
      <w:r>
        <w:rPr>
          <w:rFonts w:eastAsia="Calibri"/>
        </w:rPr>
        <w:t>ử</w:t>
      </w:r>
      <w:r>
        <w:rPr>
          <w:rFonts w:eastAsia="Calibri"/>
        </w:rPr>
        <w:t>a trong Preparation.</w:t>
      </w:r>
    </w:p>
    <w:p w14:paraId="7DB06DE4" w14:textId="77777777" w:rsidR="00181CB3" w:rsidRDefault="000C194F">
      <w:pPr>
        <w:pStyle w:val="Heading2"/>
      </w:pPr>
      <w:r>
        <w:rPr>
          <w:rFonts w:ascii="Calibri" w:eastAsia="Calibri" w:hAnsi="Calibri"/>
        </w:rPr>
        <w:t xml:space="preserve">19.2 </w:t>
      </w:r>
      <w:r>
        <w:rPr>
          <w:rFonts w:ascii="Calibri" w:eastAsia="Calibri" w:hAnsi="Calibri"/>
        </w:rPr>
        <w:t>Projectile và 3D</w:t>
      </w:r>
    </w:p>
    <w:p w14:paraId="7474C5C0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Generator b</w:t>
      </w:r>
      <w:r>
        <w:rPr>
          <w:rFonts w:eastAsia="Calibri"/>
        </w:rPr>
        <w:t>ắ</w:t>
      </w:r>
      <w:r>
        <w:rPr>
          <w:rFonts w:eastAsia="Calibri"/>
        </w:rPr>
        <w:t>n theo interval dù không có enemy.</w:t>
      </w:r>
    </w:p>
    <w:p w14:paraId="3ED355C1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Projectile ch</w:t>
      </w:r>
      <w:r>
        <w:rPr>
          <w:rFonts w:eastAsia="Calibri"/>
        </w:rPr>
        <w:t>ỉ</w:t>
      </w:r>
      <w:r>
        <w:rPr>
          <w:rFonts w:eastAsia="Calibri"/>
        </w:rPr>
        <w:t xml:space="preserve"> target receiver node.</w:t>
      </w:r>
    </w:p>
    <w:p w14:paraId="4C8DA275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Multiple projectile cùng t</w:t>
      </w:r>
      <w:r>
        <w:rPr>
          <w:rFonts w:eastAsia="Calibri"/>
        </w:rPr>
        <w:t>ồ</w:t>
      </w:r>
      <w:r>
        <w:rPr>
          <w:rFonts w:eastAsia="Calibri"/>
        </w:rPr>
        <w:t>n t</w:t>
      </w:r>
      <w:r>
        <w:rPr>
          <w:rFonts w:eastAsia="Calibri"/>
        </w:rPr>
        <w:t>ạ</w:t>
      </w:r>
      <w:r>
        <w:rPr>
          <w:rFonts w:eastAsia="Calibri"/>
        </w:rPr>
        <w:t>i in-flight.</w:t>
      </w:r>
    </w:p>
    <w:p w14:paraId="709E3812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Projectile xuyên enemy và không collide projectile khác.</w:t>
      </w:r>
    </w:p>
    <w:p w14:paraId="00D9F504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Cùng projectile direct-hit m</w:t>
      </w:r>
      <w:r>
        <w:rPr>
          <w:rFonts w:eastAsia="Calibri"/>
        </w:rPr>
        <w:t>ộ</w:t>
      </w:r>
      <w:r>
        <w:rPr>
          <w:rFonts w:eastAsia="Calibri"/>
        </w:rPr>
        <w:t>t enemy t</w:t>
      </w:r>
      <w:r>
        <w:rPr>
          <w:rFonts w:eastAsia="Calibri"/>
        </w:rPr>
        <w:t>ố</w:t>
      </w:r>
      <w:r>
        <w:rPr>
          <w:rFonts w:eastAsia="Calibri"/>
        </w:rPr>
        <w:t>i đa m</w:t>
      </w:r>
      <w:r>
        <w:rPr>
          <w:rFonts w:eastAsia="Calibri"/>
        </w:rPr>
        <w:t>ộ</w:t>
      </w:r>
      <w:r>
        <w:rPr>
          <w:rFonts w:eastAsia="Calibri"/>
        </w:rPr>
        <w:t>t l</w:t>
      </w:r>
      <w:r>
        <w:rPr>
          <w:rFonts w:eastAsia="Calibri"/>
        </w:rPr>
        <w:t>ầ</w:t>
      </w:r>
      <w:r>
        <w:rPr>
          <w:rFonts w:eastAsia="Calibri"/>
        </w:rPr>
        <w:t>n to</w:t>
      </w:r>
      <w:r>
        <w:rPr>
          <w:rFonts w:eastAsia="Calibri"/>
        </w:rPr>
        <w:t>àn lifecycle.</w:t>
      </w:r>
    </w:p>
    <w:p w14:paraId="44995246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Low/High trajectory t</w:t>
      </w:r>
      <w:r>
        <w:rPr>
          <w:rFonts w:eastAsia="Calibri"/>
        </w:rPr>
        <w:t>ạ</w:t>
      </w:r>
      <w:r>
        <w:rPr>
          <w:rFonts w:eastAsia="Calibri"/>
        </w:rPr>
        <w:t>o hit/miss th</w:t>
      </w:r>
      <w:r>
        <w:rPr>
          <w:rFonts w:eastAsia="Calibri"/>
        </w:rPr>
        <w:t>ậ</w:t>
      </w:r>
      <w:r>
        <w:rPr>
          <w:rFonts w:eastAsia="Calibri"/>
        </w:rPr>
        <w:t>t.</w:t>
      </w:r>
    </w:p>
    <w:p w14:paraId="48F62DA2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Runtime trajectory kh</w:t>
      </w:r>
      <w:r>
        <w:rPr>
          <w:rFonts w:eastAsia="Calibri"/>
        </w:rPr>
        <w:t>ớ</w:t>
      </w:r>
      <w:r>
        <w:rPr>
          <w:rFonts w:eastAsia="Calibri"/>
        </w:rPr>
        <w:t>p preview.</w:t>
      </w:r>
    </w:p>
    <w:p w14:paraId="27417BDE" w14:textId="77777777" w:rsidR="00181CB3" w:rsidRDefault="000C194F">
      <w:pPr>
        <w:pStyle w:val="Heading2"/>
      </w:pPr>
      <w:r>
        <w:rPr>
          <w:rFonts w:ascii="Calibri" w:eastAsia="Calibri" w:hAnsi="Calibri"/>
        </w:rPr>
        <w:lastRenderedPageBreak/>
        <w:t>19.3 Queue/reservation</w:t>
      </w:r>
    </w:p>
    <w:p w14:paraId="1639A93A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FIFO đúng arrival order.</w:t>
      </w:r>
    </w:p>
    <w:p w14:paraId="3D1DC4AD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Effective occupancy không vư</w:t>
      </w:r>
      <w:r>
        <w:rPr>
          <w:rFonts w:eastAsia="Calibri"/>
        </w:rPr>
        <w:t>ợ</w:t>
      </w:r>
      <w:r>
        <w:rPr>
          <w:rFonts w:eastAsia="Calibri"/>
        </w:rPr>
        <w:t>t capacity.</w:t>
      </w:r>
    </w:p>
    <w:p w14:paraId="3A0EF9F0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In-flight projectile gi</w:t>
      </w:r>
      <w:r>
        <w:rPr>
          <w:rFonts w:eastAsia="Calibri"/>
        </w:rPr>
        <w:t>ữ</w:t>
      </w:r>
      <w:r>
        <w:rPr>
          <w:rFonts w:eastAsia="Calibri"/>
        </w:rPr>
        <w:t xml:space="preserve"> reservation.</w:t>
      </w:r>
    </w:p>
    <w:p w14:paraId="6B9744E6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Nhi</w:t>
      </w:r>
      <w:r>
        <w:rPr>
          <w:rFonts w:eastAsia="Calibri"/>
        </w:rPr>
        <w:t>ề</w:t>
      </w:r>
      <w:r>
        <w:rPr>
          <w:rFonts w:eastAsia="Calibri"/>
        </w:rPr>
        <w:t>u source không reserve vư</w:t>
      </w:r>
      <w:r>
        <w:rPr>
          <w:rFonts w:eastAsia="Calibri"/>
        </w:rPr>
        <w:t>ợ</w:t>
      </w:r>
      <w:r>
        <w:rPr>
          <w:rFonts w:eastAsia="Calibri"/>
        </w:rPr>
        <w:t>t slot cu</w:t>
      </w:r>
      <w:r>
        <w:rPr>
          <w:rFonts w:eastAsia="Calibri"/>
        </w:rPr>
        <w:t>ố</w:t>
      </w:r>
      <w:r>
        <w:rPr>
          <w:rFonts w:eastAsia="Calibri"/>
        </w:rPr>
        <w:t>i.</w:t>
      </w:r>
    </w:p>
    <w:p w14:paraId="253B2E28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Receiver full block upstream và t</w:t>
      </w:r>
      <w:r>
        <w:rPr>
          <w:rFonts w:eastAsia="Calibri"/>
        </w:rPr>
        <w:t>ự</w:t>
      </w:r>
      <w:r>
        <w:rPr>
          <w:rFonts w:eastAsia="Calibri"/>
        </w:rPr>
        <w:t xml:space="preserve"> resume khi slot m</w:t>
      </w:r>
      <w:r>
        <w:rPr>
          <w:rFonts w:eastAsia="Calibri"/>
        </w:rPr>
        <w:t>ở</w:t>
      </w:r>
      <w:r>
        <w:rPr>
          <w:rFonts w:eastAsia="Calibri"/>
        </w:rPr>
        <w:t>.</w:t>
      </w:r>
    </w:p>
    <w:p w14:paraId="6A667F15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không block do Soul full.</w:t>
      </w:r>
    </w:p>
    <w:p w14:paraId="79263E90" w14:textId="77777777" w:rsidR="00181CB3" w:rsidRDefault="000C194F">
      <w:pPr>
        <w:pStyle w:val="Heading2"/>
      </w:pPr>
      <w:r>
        <w:rPr>
          <w:rFonts w:ascii="Calibri" w:eastAsia="Calibri" w:hAnsi="Calibri"/>
        </w:rPr>
        <w:t>19.4 Damage</w:t>
      </w:r>
    </w:p>
    <w:p w14:paraId="4B3B16C5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Physical và Magic resolve riêng qua Armor/MR.</w:t>
      </w:r>
    </w:p>
    <w:p w14:paraId="34E5522B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Element không thay Physical Damage.</w:t>
      </w:r>
    </w:p>
    <w:p w14:paraId="5C8E03DA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Magic Damage rewrite, không c</w:t>
      </w:r>
      <w:r>
        <w:rPr>
          <w:rFonts w:eastAsia="Calibri"/>
        </w:rPr>
        <w:t>ộ</w:t>
      </w:r>
      <w:r>
        <w:rPr>
          <w:rFonts w:eastAsia="Calibri"/>
        </w:rPr>
        <w:t>ng d</w:t>
      </w:r>
      <w:r>
        <w:rPr>
          <w:rFonts w:eastAsia="Calibri"/>
        </w:rPr>
        <w:t>ồ</w:t>
      </w:r>
      <w:r>
        <w:rPr>
          <w:rFonts w:eastAsia="Calibri"/>
        </w:rPr>
        <w:t>n.</w:t>
      </w:r>
    </w:p>
    <w:p w14:paraId="4F369FEE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D</w:t>
      </w:r>
      <w:r>
        <w:rPr>
          <w:rFonts w:eastAsia="Calibri"/>
        </w:rPr>
        <w:t>ẫ</w:t>
      </w:r>
      <w:r>
        <w:rPr>
          <w:rFonts w:eastAsia="Calibri"/>
        </w:rPr>
        <w:t>n M</w:t>
      </w:r>
      <w:r>
        <w:rPr>
          <w:rFonts w:eastAsia="Calibri"/>
        </w:rPr>
        <w:t>ạ</w:t>
      </w:r>
      <w:r>
        <w:rPr>
          <w:rFonts w:eastAsia="Calibri"/>
        </w:rPr>
        <w:t>ch ch</w:t>
      </w:r>
      <w:r>
        <w:rPr>
          <w:rFonts w:eastAsia="Calibri"/>
        </w:rPr>
        <w:t>ỉ</w:t>
      </w:r>
      <w:r>
        <w:rPr>
          <w:rFonts w:eastAsia="Calibri"/>
        </w:rPr>
        <w:t xml:space="preserve"> buff direct hit trong </w:t>
      </w:r>
      <w:r>
        <w:rPr>
          <w:rFonts w:eastAsia="Calibri"/>
        </w:rPr>
        <w:t>field.</w:t>
      </w:r>
    </w:p>
    <w:p w14:paraId="7DA25037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Flat penetration không h</w:t>
      </w:r>
      <w:r>
        <w:rPr>
          <w:rFonts w:eastAsia="Calibri"/>
        </w:rPr>
        <w:t>ạ</w:t>
      </w:r>
      <w:r>
        <w:rPr>
          <w:rFonts w:eastAsia="Calibri"/>
        </w:rPr>
        <w:t xml:space="preserve"> defense dư</w:t>
      </w:r>
      <w:r>
        <w:rPr>
          <w:rFonts w:eastAsia="Calibri"/>
        </w:rPr>
        <w:t>ớ</w:t>
      </w:r>
      <w:r>
        <w:rPr>
          <w:rFonts w:eastAsia="Calibri"/>
        </w:rPr>
        <w:t>i 0.</w:t>
      </w:r>
    </w:p>
    <w:p w14:paraId="56EC3741" w14:textId="77777777" w:rsidR="00181CB3" w:rsidRDefault="000C194F">
      <w:pPr>
        <w:pStyle w:val="Heading2"/>
      </w:pPr>
      <w:r>
        <w:rPr>
          <w:rFonts w:ascii="Calibri" w:eastAsia="Calibri" w:hAnsi="Calibri"/>
        </w:rPr>
        <w:t>19.5 Element/reaction</w:t>
      </w:r>
    </w:p>
    <w:p w14:paraId="3F109A65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Elemental ring tr</w:t>
      </w:r>
      <w:r>
        <w:rPr>
          <w:rFonts w:eastAsia="Calibri"/>
        </w:rPr>
        <w:t>ả</w:t>
      </w:r>
      <w:r>
        <w:rPr>
          <w:rFonts w:eastAsia="Calibri"/>
        </w:rPr>
        <w:t xml:space="preserve"> đúng self/mixed/rewrite result.</w:t>
      </w:r>
    </w:p>
    <w:p w14:paraId="7AFFF01A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Mixed reaction symmetric; Base Element b</w:t>
      </w:r>
      <w:r>
        <w:rPr>
          <w:rFonts w:eastAsia="Calibri"/>
        </w:rPr>
        <w:t>ằ</w:t>
      </w:r>
      <w:r>
        <w:rPr>
          <w:rFonts w:eastAsia="Calibri"/>
        </w:rPr>
        <w:t>ng receiver.</w:t>
      </w:r>
    </w:p>
    <w:p w14:paraId="47AB065D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 xml:space="preserve">Reaction terminal reset </w:t>
      </w:r>
      <w:r>
        <w:rPr>
          <w:rFonts w:eastAsia="Calibri"/>
        </w:rPr>
        <w:t>ở</w:t>
      </w:r>
      <w:r>
        <w:rPr>
          <w:rFonts w:eastAsia="Calibri"/>
        </w:rPr>
        <w:t xml:space="preserve"> Element Tower ti</w:t>
      </w:r>
      <w:r>
        <w:rPr>
          <w:rFonts w:eastAsia="Calibri"/>
        </w:rPr>
        <w:t>ế</w:t>
      </w:r>
      <w:r>
        <w:rPr>
          <w:rFonts w:eastAsia="Calibri"/>
        </w:rPr>
        <w:t>p theo.</w:t>
      </w:r>
    </w:p>
    <w:p w14:paraId="071FED70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Reaction proc đúng m</w:t>
      </w:r>
      <w:r>
        <w:rPr>
          <w:rFonts w:eastAsia="Calibri"/>
        </w:rPr>
        <w:t>ộ</w:t>
      </w:r>
      <w:r>
        <w:rPr>
          <w:rFonts w:eastAsia="Calibri"/>
        </w:rPr>
        <w:t>t l</w:t>
      </w:r>
      <w:r>
        <w:rPr>
          <w:rFonts w:eastAsia="Calibri"/>
        </w:rPr>
        <w:t>ầ</w:t>
      </w:r>
      <w:r>
        <w:rPr>
          <w:rFonts w:eastAsia="Calibri"/>
        </w:rPr>
        <w:t xml:space="preserve">n </w:t>
      </w:r>
      <w:r>
        <w:rPr>
          <w:rFonts w:eastAsia="Calibri"/>
        </w:rPr>
        <w:t>trên first valid downstream direct hit.</w:t>
      </w:r>
    </w:p>
    <w:p w14:paraId="6EE49862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Unused reaction proc b</w:t>
      </w:r>
      <w:r>
        <w:rPr>
          <w:rFonts w:eastAsia="Calibri"/>
        </w:rPr>
        <w:t>ị</w:t>
      </w:r>
      <w:r>
        <w:rPr>
          <w:rFonts w:eastAsia="Calibri"/>
        </w:rPr>
        <w:t xml:space="preserve"> m</w:t>
      </w:r>
      <w:r>
        <w:rPr>
          <w:rFonts w:eastAsia="Calibri"/>
        </w:rPr>
        <w:t>ấ</w:t>
      </w:r>
      <w:r>
        <w:rPr>
          <w:rFonts w:eastAsia="Calibri"/>
        </w:rPr>
        <w:t>t khi reset.</w:t>
      </w:r>
    </w:p>
    <w:p w14:paraId="52B6D85E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Reaction-only victim không c</w:t>
      </w:r>
      <w:r>
        <w:rPr>
          <w:rFonts w:eastAsia="Calibri"/>
        </w:rPr>
        <w:t>ộ</w:t>
      </w:r>
      <w:r>
        <w:rPr>
          <w:rFonts w:eastAsia="Calibri"/>
        </w:rPr>
        <w:t>ng Soul.</w:t>
      </w:r>
    </w:p>
    <w:p w14:paraId="4B977639" w14:textId="77777777" w:rsidR="00181CB3" w:rsidRDefault="000C194F">
      <w:pPr>
        <w:pStyle w:val="Heading2"/>
      </w:pPr>
      <w:r>
        <w:rPr>
          <w:rFonts w:ascii="Calibri" w:eastAsia="Calibri" w:hAnsi="Calibri"/>
        </w:rPr>
        <w:t>19.6 Support/Special</w:t>
      </w:r>
    </w:p>
    <w:p w14:paraId="0C9F4E03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Support arrival c</w:t>
      </w:r>
      <w:r>
        <w:rPr>
          <w:rFonts w:eastAsia="Calibri"/>
        </w:rPr>
        <w:t>ộ</w:t>
      </w:r>
      <w:r>
        <w:rPr>
          <w:rFonts w:eastAsia="Calibri"/>
        </w:rPr>
        <w:t>ng Charge và v</w:t>
      </w:r>
      <w:r>
        <w:rPr>
          <w:rFonts w:eastAsia="Calibri"/>
        </w:rPr>
        <w:t>ẫ</w:t>
      </w:r>
      <w:r>
        <w:rPr>
          <w:rFonts w:eastAsia="Calibri"/>
        </w:rPr>
        <w:t>n forward projectile.</w:t>
      </w:r>
    </w:p>
    <w:p w14:paraId="568092BE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Base/Buff aura không buff Support chính nó.</w:t>
      </w:r>
    </w:p>
    <w:p w14:paraId="1D8A7212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Debuff branch xóa h</w:t>
      </w:r>
      <w:r>
        <w:rPr>
          <w:rFonts w:eastAsia="Calibri"/>
        </w:rPr>
        <w:t>oàn toàn tower buff.</w:t>
      </w:r>
    </w:p>
    <w:p w14:paraId="6346D75B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Charge drain ch</w:t>
      </w:r>
      <w:r>
        <w:rPr>
          <w:rFonts w:eastAsia="Calibri"/>
        </w:rPr>
        <w:t>ỉ</w:t>
      </w:r>
      <w:r>
        <w:rPr>
          <w:rFonts w:eastAsia="Calibri"/>
        </w:rPr>
        <w:t xml:space="preserve"> khi aura có valid target.</w:t>
      </w:r>
    </w:p>
    <w:p w14:paraId="2FC0AE74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Special auto-pulse đúng threshold và forward projectile.</w:t>
      </w:r>
    </w:p>
    <w:p w14:paraId="0DF15D4E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Pulse không c</w:t>
      </w:r>
      <w:r>
        <w:rPr>
          <w:rFonts w:eastAsia="Calibri"/>
        </w:rPr>
        <w:t>ộ</w:t>
      </w:r>
      <w:r>
        <w:rPr>
          <w:rFonts w:eastAsia="Calibri"/>
        </w:rPr>
        <w:t>ng Soul.</w:t>
      </w:r>
    </w:p>
    <w:p w14:paraId="7F951F8C" w14:textId="77777777" w:rsidR="00181CB3" w:rsidRDefault="000C194F">
      <w:pPr>
        <w:pStyle w:val="Heading2"/>
      </w:pPr>
      <w:r>
        <w:rPr>
          <w:rFonts w:ascii="Calibri" w:eastAsia="Calibri" w:hAnsi="Calibri"/>
        </w:rPr>
        <w:lastRenderedPageBreak/>
        <w:t>19.7 T</w:t>
      </w:r>
      <w:r>
        <w:rPr>
          <w:rFonts w:ascii="Calibri" w:eastAsia="Calibri" w:hAnsi="Calibri"/>
        </w:rPr>
        <w:t>ỏ</w:t>
      </w:r>
      <w:r>
        <w:rPr>
          <w:rFonts w:ascii="Calibri" w:eastAsia="Calibri" w:hAnsi="Calibri"/>
        </w:rPr>
        <w:t>a H</w:t>
      </w:r>
      <w:r>
        <w:rPr>
          <w:rFonts w:ascii="Calibri" w:eastAsia="Calibri" w:hAnsi="Calibri"/>
        </w:rPr>
        <w:t>ồ</w:t>
      </w:r>
      <w:r>
        <w:rPr>
          <w:rFonts w:ascii="Calibri" w:eastAsia="Calibri" w:hAnsi="Calibri"/>
        </w:rPr>
        <w:t>n</w:t>
      </w:r>
    </w:p>
    <w:p w14:paraId="16E83021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Unique, free, không bán đư</w:t>
      </w:r>
      <w:r>
        <w:rPr>
          <w:rFonts w:eastAsia="Calibri"/>
        </w:rPr>
        <w:t>ợ</w:t>
      </w:r>
      <w:r>
        <w:rPr>
          <w:rFonts w:eastAsia="Calibri"/>
        </w:rPr>
        <w:t>c.</w:t>
      </w:r>
    </w:p>
    <w:p w14:paraId="648B159D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Consume instant t</w:t>
      </w:r>
      <w:r>
        <w:rPr>
          <w:rFonts w:eastAsia="Calibri"/>
        </w:rPr>
        <w:t>ừ</w:t>
      </w:r>
      <w:r>
        <w:rPr>
          <w:rFonts w:eastAsia="Calibri"/>
        </w:rPr>
        <w:t xml:space="preserve"> nhi</w:t>
      </w:r>
      <w:r>
        <w:rPr>
          <w:rFonts w:eastAsia="Calibri"/>
        </w:rPr>
        <w:t>ề</w:t>
      </w:r>
      <w:r>
        <w:rPr>
          <w:rFonts w:eastAsia="Calibri"/>
        </w:rPr>
        <w:t>u input.</w:t>
      </w:r>
    </w:p>
    <w:p w14:paraId="46C907A5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Soul b</w:t>
      </w:r>
      <w:r>
        <w:rPr>
          <w:rFonts w:eastAsia="Calibri"/>
        </w:rPr>
        <w:t>ằ</w:t>
      </w:r>
      <w:r>
        <w:rPr>
          <w:rFonts w:eastAsia="Calibri"/>
        </w:rPr>
        <w:t>ng unique direct hit count c</w:t>
      </w:r>
      <w:r>
        <w:rPr>
          <w:rFonts w:eastAsia="Calibri"/>
        </w:rPr>
        <w:t>ủ</w:t>
      </w:r>
      <w:r>
        <w:rPr>
          <w:rFonts w:eastAsia="Calibri"/>
        </w:rPr>
        <w:t>a</w:t>
      </w:r>
      <w:r>
        <w:rPr>
          <w:rFonts w:eastAsia="Calibri"/>
        </w:rPr>
        <w:t xml:space="preserve"> projectile.</w:t>
      </w:r>
    </w:p>
    <w:p w14:paraId="29371617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Soul overflow m</w:t>
      </w:r>
      <w:r>
        <w:rPr>
          <w:rFonts w:eastAsia="Calibri"/>
        </w:rPr>
        <w:t>ấ</w:t>
      </w:r>
      <w:r>
        <w:rPr>
          <w:rFonts w:eastAsia="Calibri"/>
        </w:rPr>
        <w:t>t nhưng projectile v</w:t>
      </w:r>
      <w:r>
        <w:rPr>
          <w:rFonts w:eastAsia="Calibri"/>
        </w:rPr>
        <w:t>ẫ</w:t>
      </w:r>
      <w:r>
        <w:rPr>
          <w:rFonts w:eastAsia="Calibri"/>
        </w:rPr>
        <w:t>n consume.</w:t>
      </w:r>
    </w:p>
    <w:p w14:paraId="41573F55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Skill không cast khi meter chưa full.</w:t>
      </w:r>
    </w:p>
    <w:p w14:paraId="4B256496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Cancel targeting không m</w:t>
      </w:r>
      <w:r>
        <w:rPr>
          <w:rFonts w:eastAsia="Calibri"/>
        </w:rPr>
        <w:t>ấ</w:t>
      </w:r>
      <w:r>
        <w:rPr>
          <w:rFonts w:eastAsia="Calibri"/>
        </w:rPr>
        <w:t>t Soul.</w:t>
      </w:r>
    </w:p>
    <w:p w14:paraId="7490BDFC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Valid cast reset meter v</w:t>
      </w:r>
      <w:r>
        <w:rPr>
          <w:rFonts w:eastAsia="Calibri"/>
        </w:rPr>
        <w:t>ề</w:t>
      </w:r>
      <w:r>
        <w:rPr>
          <w:rFonts w:eastAsia="Calibri"/>
        </w:rPr>
        <w:t xml:space="preserve"> 0.</w:t>
      </w:r>
    </w:p>
    <w:p w14:paraId="6FD5512C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Tr</w:t>
      </w:r>
      <w:r>
        <w:rPr>
          <w:rFonts w:eastAsia="Calibri"/>
        </w:rPr>
        <w:t>ấ</w:t>
      </w:r>
      <w:r>
        <w:rPr>
          <w:rFonts w:eastAsia="Calibri"/>
        </w:rPr>
        <w:t>n H</w:t>
      </w:r>
      <w:r>
        <w:rPr>
          <w:rFonts w:eastAsia="Calibri"/>
        </w:rPr>
        <w:t>ồ</w:t>
      </w:r>
      <w:r>
        <w:rPr>
          <w:rFonts w:eastAsia="Calibri"/>
        </w:rPr>
        <w:t>n slow; D</w:t>
      </w:r>
      <w:r>
        <w:rPr>
          <w:rFonts w:eastAsia="Calibri"/>
        </w:rPr>
        <w:t>ẫ</w:t>
      </w:r>
      <w:r>
        <w:rPr>
          <w:rFonts w:eastAsia="Calibri"/>
        </w:rPr>
        <w:t>n M</w:t>
      </w:r>
      <w:r>
        <w:rPr>
          <w:rFonts w:eastAsia="Calibri"/>
        </w:rPr>
        <w:t>ạ</w:t>
      </w:r>
      <w:r>
        <w:rPr>
          <w:rFonts w:eastAsia="Calibri"/>
        </w:rPr>
        <w:t>ch thay slow b</w:t>
      </w:r>
      <w:r>
        <w:rPr>
          <w:rFonts w:eastAsia="Calibri"/>
        </w:rPr>
        <w:t>ằ</w:t>
      </w:r>
      <w:r>
        <w:rPr>
          <w:rFonts w:eastAsia="Calibri"/>
        </w:rPr>
        <w:t>ng damage + penetration.</w:t>
      </w:r>
    </w:p>
    <w:p w14:paraId="65980316" w14:textId="77777777" w:rsidR="00181CB3" w:rsidRDefault="000C194F">
      <w:pPr>
        <w:pStyle w:val="Heading2"/>
      </w:pPr>
      <w:r>
        <w:rPr>
          <w:rFonts w:ascii="Calibri" w:eastAsia="Calibri" w:hAnsi="Calibri"/>
        </w:rPr>
        <w:t>19.8 Economy/restart</w:t>
      </w:r>
    </w:p>
    <w:p w14:paraId="13BB57CF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Upgrade ch</w:t>
      </w:r>
      <w:r>
        <w:rPr>
          <w:rFonts w:eastAsia="Calibri"/>
        </w:rPr>
        <w:t>ỉ</w:t>
      </w:r>
      <w:r>
        <w:rPr>
          <w:rFonts w:eastAsia="Calibri"/>
        </w:rPr>
        <w:t xml:space="preserve"> g</w:t>
      </w:r>
      <w:r>
        <w:rPr>
          <w:rFonts w:eastAsia="Calibri"/>
        </w:rPr>
        <w:t>i</w:t>
      </w:r>
      <w:r>
        <w:rPr>
          <w:rFonts w:eastAsia="Calibri"/>
        </w:rPr>
        <w:t>ữ</w:t>
      </w:r>
      <w:r>
        <w:rPr>
          <w:rFonts w:eastAsia="Calibri"/>
        </w:rPr>
        <w:t>a wave, branch mutually exclusive.</w:t>
      </w:r>
    </w:p>
    <w:p w14:paraId="15245A7F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Sell refund đúng t</w:t>
      </w:r>
      <w:r>
        <w:rPr>
          <w:rFonts w:eastAsia="Calibri"/>
        </w:rPr>
        <w:t>ổ</w:t>
      </w:r>
      <w:r>
        <w:rPr>
          <w:rFonts w:eastAsia="Calibri"/>
        </w:rPr>
        <w:t>ng build + upgrade đã chi.</w:t>
      </w:r>
    </w:p>
    <w:p w14:paraId="2EB079C1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Retry reset Gold, tower, branch, queue, reservation, projectile, status, Charge, Soul và field.</w:t>
      </w:r>
    </w:p>
    <w:p w14:paraId="433B9CC2" w14:textId="77777777" w:rsidR="00181CB3" w:rsidRDefault="000C194F">
      <w:pPr>
        <w:numPr>
          <w:ilvl w:val="0"/>
          <w:numId w:val="2"/>
        </w:numPr>
      </w:pPr>
      <w:r>
        <w:rPr>
          <w:rFonts w:eastAsia="Calibri"/>
        </w:rPr>
        <w:t>Win/fail/retry không gi</w:t>
      </w:r>
      <w:r>
        <w:rPr>
          <w:rFonts w:eastAsia="Calibri"/>
        </w:rPr>
        <w:t>ữ</w:t>
      </w:r>
      <w:r>
        <w:rPr>
          <w:rFonts w:eastAsia="Calibri"/>
        </w:rPr>
        <w:t xml:space="preserve"> stale event subscription ho</w:t>
      </w:r>
      <w:r>
        <w:rPr>
          <w:rFonts w:eastAsia="Calibri"/>
        </w:rPr>
        <w:t>ặ</w:t>
      </w:r>
      <w:r>
        <w:rPr>
          <w:rFonts w:eastAsia="Calibri"/>
        </w:rPr>
        <w:t>c pooled state.</w:t>
      </w:r>
    </w:p>
    <w:p w14:paraId="60F9886E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5FF3C883" w14:textId="77777777" w:rsidR="00181CB3" w:rsidRDefault="000C194F">
      <w:pPr>
        <w:pStyle w:val="Heading1"/>
      </w:pPr>
      <w:r>
        <w:rPr>
          <w:rFonts w:ascii="Calibri" w:eastAsia="Calibri" w:hAnsi="Calibri"/>
        </w:rPr>
        <w:t xml:space="preserve">20. </w:t>
      </w:r>
      <w:r>
        <w:rPr>
          <w:rFonts w:ascii="Calibri" w:eastAsia="Calibri" w:hAnsi="Calibri"/>
        </w:rPr>
        <w:t>EDGE-CASE ATTACK LIST</w:t>
      </w:r>
    </w:p>
    <w:p w14:paraId="266040A7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Hai projectile cùng reserve slot cu</w:t>
      </w:r>
      <w:r>
        <w:rPr>
          <w:rFonts w:eastAsia="Calibri"/>
        </w:rPr>
        <w:t>ố</w:t>
      </w:r>
      <w:r>
        <w:rPr>
          <w:rFonts w:eastAsia="Calibri"/>
        </w:rPr>
        <w:t>i trong cùng frame.</w:t>
      </w:r>
    </w:p>
    <w:p w14:paraId="559D1232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Projectile overlap m</w:t>
      </w:r>
      <w:r>
        <w:rPr>
          <w:rFonts w:eastAsia="Calibri"/>
        </w:rPr>
        <w:t>ộ</w:t>
      </w:r>
      <w:r>
        <w:rPr>
          <w:rFonts w:eastAsia="Calibri"/>
        </w:rPr>
        <w:t>t enemy nhi</w:t>
      </w:r>
      <w:r>
        <w:rPr>
          <w:rFonts w:eastAsia="Calibri"/>
        </w:rPr>
        <w:t>ề</w:t>
      </w:r>
      <w:r>
        <w:rPr>
          <w:rFonts w:eastAsia="Calibri"/>
        </w:rPr>
        <w:t>u physics tick.</w:t>
      </w:r>
    </w:p>
    <w:p w14:paraId="05CFE59B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Projectile reaction g</w:t>
      </w:r>
      <w:r>
        <w:rPr>
          <w:rFonts w:eastAsia="Calibri"/>
        </w:rPr>
        <w:t>ặ</w:t>
      </w:r>
      <w:r>
        <w:rPr>
          <w:rFonts w:eastAsia="Calibri"/>
        </w:rPr>
        <w:t>p enemy đã n</w:t>
      </w:r>
      <w:r>
        <w:rPr>
          <w:rFonts w:eastAsia="Calibri"/>
        </w:rPr>
        <w:t>ằ</w:t>
      </w:r>
      <w:r>
        <w:rPr>
          <w:rFonts w:eastAsia="Calibri"/>
        </w:rPr>
        <w:t>m trong DirectHitSet r</w:t>
      </w:r>
      <w:r>
        <w:rPr>
          <w:rFonts w:eastAsia="Calibri"/>
        </w:rPr>
        <w:t>ồ</w:t>
      </w:r>
      <w:r>
        <w:rPr>
          <w:rFonts w:eastAsia="Calibri"/>
        </w:rPr>
        <w:t>i m</w:t>
      </w:r>
      <w:r>
        <w:rPr>
          <w:rFonts w:eastAsia="Calibri"/>
        </w:rPr>
        <w:t>ớ</w:t>
      </w:r>
      <w:r>
        <w:rPr>
          <w:rFonts w:eastAsia="Calibri"/>
        </w:rPr>
        <w:t>i g</w:t>
      </w:r>
      <w:r>
        <w:rPr>
          <w:rFonts w:eastAsia="Calibri"/>
        </w:rPr>
        <w:t>ặ</w:t>
      </w:r>
      <w:r>
        <w:rPr>
          <w:rFonts w:eastAsia="Calibri"/>
        </w:rPr>
        <w:t>p enemy m</w:t>
      </w:r>
      <w:r>
        <w:rPr>
          <w:rFonts w:eastAsia="Calibri"/>
        </w:rPr>
        <w:t>ớ</w:t>
      </w:r>
      <w:r>
        <w:rPr>
          <w:rFonts w:eastAsia="Calibri"/>
        </w:rPr>
        <w:t>i.</w:t>
      </w:r>
    </w:p>
    <w:p w14:paraId="13A80BD5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Reaction chưa proc đ</w:t>
      </w:r>
      <w:r>
        <w:rPr>
          <w:rFonts w:eastAsia="Calibri"/>
        </w:rPr>
        <w:t>ế</w:t>
      </w:r>
      <w:r>
        <w:rPr>
          <w:rFonts w:eastAsia="Calibri"/>
        </w:rPr>
        <w:t>n Element Tower ti</w:t>
      </w:r>
      <w:r>
        <w:rPr>
          <w:rFonts w:eastAsia="Calibri"/>
        </w:rPr>
        <w:t>ế</w:t>
      </w:r>
      <w:r>
        <w:rPr>
          <w:rFonts w:eastAsia="Calibri"/>
        </w:rPr>
        <w:t>p theo.</w:t>
      </w:r>
    </w:p>
    <w:p w14:paraId="30DA9769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Re</w:t>
      </w:r>
      <w:r>
        <w:rPr>
          <w:rFonts w:eastAsia="Calibri"/>
        </w:rPr>
        <w:t>action AOE ch</w:t>
      </w:r>
      <w:r>
        <w:rPr>
          <w:rFonts w:eastAsia="Calibri"/>
        </w:rPr>
        <w:t>ạ</w:t>
      </w:r>
      <w:r>
        <w:rPr>
          <w:rFonts w:eastAsia="Calibri"/>
        </w:rPr>
        <w:t>m primary target và enemy đã direct-hit trư</w:t>
      </w:r>
      <w:r>
        <w:rPr>
          <w:rFonts w:eastAsia="Calibri"/>
        </w:rPr>
        <w:t>ớ</w:t>
      </w:r>
      <w:r>
        <w:rPr>
          <w:rFonts w:eastAsia="Calibri"/>
        </w:rPr>
        <w:t>c đó.</w:t>
      </w:r>
    </w:p>
    <w:p w14:paraId="4CEF775A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49/50 nh</w:t>
      </w:r>
      <w:r>
        <w:rPr>
          <w:rFonts w:eastAsia="Calibri"/>
        </w:rPr>
        <w:t>ậ</w:t>
      </w:r>
      <w:r>
        <w:rPr>
          <w:rFonts w:eastAsia="Calibri"/>
        </w:rPr>
        <w:t>n đ</w:t>
      </w:r>
      <w:r>
        <w:rPr>
          <w:rFonts w:eastAsia="Calibri"/>
        </w:rPr>
        <w:t>ồ</w:t>
      </w:r>
      <w:r>
        <w:rPr>
          <w:rFonts w:eastAsia="Calibri"/>
        </w:rPr>
        <w:t>ng th</w:t>
      </w:r>
      <w:r>
        <w:rPr>
          <w:rFonts w:eastAsia="Calibri"/>
        </w:rPr>
        <w:t>ờ</w:t>
      </w:r>
      <w:r>
        <w:rPr>
          <w:rFonts w:eastAsia="Calibri"/>
        </w:rPr>
        <w:t>i projectile có 4 và 6 Soul.</w:t>
      </w:r>
    </w:p>
    <w:p w14:paraId="19C29A3B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full v</w:t>
      </w:r>
      <w:r>
        <w:rPr>
          <w:rFonts w:eastAsia="Calibri"/>
        </w:rPr>
        <w:t>ẫ</w:t>
      </w:r>
      <w:r>
        <w:rPr>
          <w:rFonts w:eastAsia="Calibri"/>
        </w:rPr>
        <w:t>n nh</w:t>
      </w:r>
      <w:r>
        <w:rPr>
          <w:rFonts w:eastAsia="Calibri"/>
        </w:rPr>
        <w:t>ậ</w:t>
      </w:r>
      <w:r>
        <w:rPr>
          <w:rFonts w:eastAsia="Calibri"/>
        </w:rPr>
        <w:t>n nhi</w:t>
      </w:r>
      <w:r>
        <w:rPr>
          <w:rFonts w:eastAsia="Calibri"/>
        </w:rPr>
        <w:t>ề</w:t>
      </w:r>
      <w:r>
        <w:rPr>
          <w:rFonts w:eastAsia="Calibri"/>
        </w:rPr>
        <w:t>u projectile cùng frame.</w:t>
      </w:r>
    </w:p>
    <w:p w14:paraId="59A37770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Player confirm Soul Skill đúng frame projectile arrival.</w:t>
      </w:r>
    </w:p>
    <w:p w14:paraId="6F29F1C1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Support Charge full v</w:t>
      </w:r>
      <w:r>
        <w:rPr>
          <w:rFonts w:eastAsia="Calibri"/>
        </w:rPr>
        <w:t>ẫ</w:t>
      </w:r>
      <w:r>
        <w:rPr>
          <w:rFonts w:eastAsia="Calibri"/>
        </w:rPr>
        <w:t>n arri</w:t>
      </w:r>
      <w:r>
        <w:rPr>
          <w:rFonts w:eastAsia="Calibri"/>
        </w:rPr>
        <w:t>val và forward projectile.</w:t>
      </w:r>
    </w:p>
    <w:p w14:paraId="372C72CC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Support Debuff h</w:t>
      </w:r>
      <w:r>
        <w:rPr>
          <w:rFonts w:eastAsia="Calibri"/>
        </w:rPr>
        <w:t>ế</w:t>
      </w:r>
      <w:r>
        <w:rPr>
          <w:rFonts w:eastAsia="Calibri"/>
        </w:rPr>
        <w:t>t Charge khi enemy đang trong aura.</w:t>
      </w:r>
    </w:p>
    <w:p w14:paraId="3F3CD559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Special pulse trigger khi queue/downstream đang block.</w:t>
      </w:r>
    </w:p>
    <w:p w14:paraId="1BD19DFC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Sell/rebuild tower sau wave v</w:t>
      </w:r>
      <w:r>
        <w:rPr>
          <w:rFonts w:eastAsia="Calibri"/>
        </w:rPr>
        <w:t>ớ</w:t>
      </w:r>
      <w:r>
        <w:rPr>
          <w:rFonts w:eastAsia="Calibri"/>
        </w:rPr>
        <w:t>i partial refund và branch khác.</w:t>
      </w:r>
    </w:p>
    <w:p w14:paraId="53A6A08A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lastRenderedPageBreak/>
        <w:t>Reposition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làm c</w:t>
      </w:r>
      <w:r>
        <w:rPr>
          <w:rFonts w:eastAsia="Calibri"/>
        </w:rPr>
        <w:t>ả</w:t>
      </w:r>
      <w:r>
        <w:rPr>
          <w:rFonts w:eastAsia="Calibri"/>
        </w:rPr>
        <w:t xml:space="preserve"> hai chain invalid trong </w:t>
      </w:r>
      <w:r>
        <w:rPr>
          <w:rFonts w:eastAsia="Calibri"/>
        </w:rPr>
        <w:t>Preparation.</w:t>
      </w:r>
    </w:p>
    <w:p w14:paraId="3A69BFBA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High projectile nhìn c</w:t>
      </w:r>
      <w:r>
        <w:rPr>
          <w:rFonts w:eastAsia="Calibri"/>
        </w:rPr>
        <w:t>ắ</w:t>
      </w:r>
      <w:r>
        <w:rPr>
          <w:rFonts w:eastAsia="Calibri"/>
        </w:rPr>
        <w:t>t lane trên màn hình nhưng miss collider th</w:t>
      </w:r>
      <w:r>
        <w:rPr>
          <w:rFonts w:eastAsia="Calibri"/>
        </w:rPr>
        <w:t>ậ</w:t>
      </w:r>
      <w:r>
        <w:rPr>
          <w:rFonts w:eastAsia="Calibri"/>
        </w:rPr>
        <w:t>t.</w:t>
      </w:r>
    </w:p>
    <w:p w14:paraId="05ED0423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 xml:space="preserve">Wind Push </w:t>
      </w:r>
      <w:r>
        <w:rPr>
          <w:rFonts w:eastAsia="Calibri"/>
        </w:rPr>
        <w:t>ở</w:t>
      </w:r>
      <w:r>
        <w:rPr>
          <w:rFonts w:eastAsia="Calibri"/>
        </w:rPr>
        <w:t xml:space="preserve"> đ</w:t>
      </w:r>
      <w:r>
        <w:rPr>
          <w:rFonts w:eastAsia="Calibri"/>
        </w:rPr>
        <w:t>ầ</w:t>
      </w:r>
      <w:r>
        <w:rPr>
          <w:rFonts w:eastAsia="Calibri"/>
        </w:rPr>
        <w:t>u/cu</w:t>
      </w:r>
      <w:r>
        <w:rPr>
          <w:rFonts w:eastAsia="Calibri"/>
        </w:rPr>
        <w:t>ố</w:t>
      </w:r>
      <w:r>
        <w:rPr>
          <w:rFonts w:eastAsia="Calibri"/>
        </w:rPr>
        <w:t>i path và trên Boss.</w:t>
      </w:r>
    </w:p>
    <w:p w14:paraId="70C463B7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Multiple slow/armor-break field overlap.</w:t>
      </w:r>
    </w:p>
    <w:p w14:paraId="39325BBE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Restart khi reaction proc, pulse và Soul Field cùng active.</w:t>
      </w:r>
    </w:p>
    <w:p w14:paraId="5BF65007" w14:textId="77777777" w:rsidR="00181CB3" w:rsidRDefault="000C194F">
      <w:pPr>
        <w:numPr>
          <w:ilvl w:val="0"/>
          <w:numId w:val="12"/>
        </w:numPr>
      </w:pPr>
      <w:r>
        <w:rPr>
          <w:rFonts w:eastAsia="Calibri"/>
        </w:rPr>
        <w:t>Enemy ch</w:t>
      </w:r>
      <w:r>
        <w:rPr>
          <w:rFonts w:eastAsia="Calibri"/>
        </w:rPr>
        <w:t>ế</w:t>
      </w:r>
      <w:r>
        <w:rPr>
          <w:rFonts w:eastAsia="Calibri"/>
        </w:rPr>
        <w:t>t b</w:t>
      </w:r>
      <w:r>
        <w:rPr>
          <w:rFonts w:eastAsia="Calibri"/>
        </w:rPr>
        <w:t>ở</w:t>
      </w:r>
      <w:r>
        <w:rPr>
          <w:rFonts w:eastAsia="Calibri"/>
        </w:rPr>
        <w:t xml:space="preserve">i direct hit nhưng </w:t>
      </w:r>
      <w:r>
        <w:rPr>
          <w:rFonts w:eastAsia="Calibri"/>
        </w:rPr>
        <w:t>reaction AOE v</w:t>
      </w:r>
      <w:r>
        <w:rPr>
          <w:rFonts w:eastAsia="Calibri"/>
        </w:rPr>
        <w:t>ẫ</w:t>
      </w:r>
      <w:r>
        <w:rPr>
          <w:rFonts w:eastAsia="Calibri"/>
        </w:rPr>
        <w:t>n resolve theo event snapshot.</w:t>
      </w:r>
    </w:p>
    <w:p w14:paraId="13690BBD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3FF41A6A" w14:textId="77777777" w:rsidR="00181CB3" w:rsidRDefault="000C194F">
      <w:pPr>
        <w:pStyle w:val="Heading1"/>
      </w:pPr>
      <w:r>
        <w:rPr>
          <w:rFonts w:ascii="Calibri" w:eastAsia="Calibri" w:hAnsi="Calibri"/>
        </w:rPr>
        <w:t>21. PLAYTEST PLAN</w:t>
      </w:r>
    </w:p>
    <w:p w14:paraId="12A63CA9" w14:textId="77777777" w:rsidR="00181CB3" w:rsidRDefault="000C194F">
      <w:pPr>
        <w:pStyle w:val="Heading2"/>
      </w:pPr>
      <w:r>
        <w:rPr>
          <w:rFonts w:ascii="Calibri" w:eastAsia="Calibri" w:hAnsi="Calibri"/>
        </w:rPr>
        <w:t>21.1 Test sequence</w:t>
      </w:r>
    </w:p>
    <w:p w14:paraId="0E71E54E" w14:textId="77777777" w:rsidR="00181CB3" w:rsidRDefault="000C194F">
      <w:pPr>
        <w:pStyle w:val="Heading3"/>
      </w:pPr>
      <w:r>
        <w:rPr>
          <w:rFonts w:ascii="Calibri" w:eastAsia="Calibri" w:hAnsi="Calibri"/>
        </w:rPr>
        <w:t>Test A - Geometry comprehension</w:t>
      </w:r>
    </w:p>
    <w:p w14:paraId="4276A6DF" w14:textId="77777777" w:rsidR="00181CB3" w:rsidRDefault="000C194F">
      <w:r>
        <w:rPr>
          <w:rFonts w:eastAsia="Calibri"/>
        </w:rPr>
        <w:t>Cho player d</w:t>
      </w:r>
      <w:r>
        <w:rPr>
          <w:rFonts w:eastAsia="Calibri"/>
        </w:rPr>
        <w:t>ự</w:t>
      </w:r>
      <w:r>
        <w:rPr>
          <w:rFonts w:eastAsia="Calibri"/>
        </w:rPr>
        <w:t xml:space="preserve"> đoán Low/High link hit enemy nào trư</w:t>
      </w:r>
      <w:r>
        <w:rPr>
          <w:rFonts w:eastAsia="Calibri"/>
        </w:rPr>
        <w:t>ớ</w:t>
      </w:r>
      <w:r>
        <w:rPr>
          <w:rFonts w:eastAsia="Calibri"/>
        </w:rPr>
        <w:t>c khi wave ch</w:t>
      </w:r>
      <w:r>
        <w:rPr>
          <w:rFonts w:eastAsia="Calibri"/>
        </w:rPr>
        <w:t>ạ</w:t>
      </w:r>
      <w:r>
        <w:rPr>
          <w:rFonts w:eastAsia="Calibri"/>
        </w:rPr>
        <w:t>y.</w:t>
      </w:r>
    </w:p>
    <w:p w14:paraId="5CEC8211" w14:textId="77777777" w:rsidR="00181CB3" w:rsidRDefault="000C194F">
      <w:pPr>
        <w:pStyle w:val="Heading3"/>
      </w:pPr>
      <w:r>
        <w:rPr>
          <w:rFonts w:ascii="Calibri" w:eastAsia="Calibri" w:hAnsi="Calibri"/>
        </w:rPr>
        <w:t>Test B - Graph comprehension</w:t>
      </w:r>
    </w:p>
    <w:p w14:paraId="7846A3D5" w14:textId="77777777" w:rsidR="00181CB3" w:rsidRDefault="000C194F">
      <w:r>
        <w:rPr>
          <w:rFonts w:eastAsia="Calibri"/>
        </w:rPr>
        <w:t>Đ</w:t>
      </w:r>
      <w:r>
        <w:rPr>
          <w:rFonts w:eastAsia="Calibri"/>
        </w:rPr>
        <w:t>ể</w:t>
      </w:r>
      <w:r>
        <w:rPr>
          <w:rFonts w:eastAsia="Calibri"/>
        </w:rPr>
        <w:t xml:space="preserve"> m</w:t>
      </w:r>
      <w:r>
        <w:rPr>
          <w:rFonts w:eastAsia="Calibri"/>
        </w:rPr>
        <w:t>ộ</w:t>
      </w:r>
      <w:r>
        <w:rPr>
          <w:rFonts w:eastAsia="Calibri"/>
        </w:rPr>
        <w:t xml:space="preserve">t chain incomplete và quan sát </w:t>
      </w:r>
      <w:r>
        <w:rPr>
          <w:rFonts w:eastAsia="Calibri"/>
        </w:rPr>
        <w:t>player có t</w:t>
      </w:r>
      <w:r>
        <w:rPr>
          <w:rFonts w:eastAsia="Calibri"/>
        </w:rPr>
        <w:t>ự</w:t>
      </w:r>
      <w:r>
        <w:rPr>
          <w:rFonts w:eastAsia="Calibri"/>
        </w:rPr>
        <w:t xml:space="preserve"> s</w:t>
      </w:r>
      <w:r>
        <w:rPr>
          <w:rFonts w:eastAsia="Calibri"/>
        </w:rPr>
        <w:t>ử</w:t>
      </w:r>
      <w:r>
        <w:rPr>
          <w:rFonts w:eastAsia="Calibri"/>
        </w:rPr>
        <w:t>a theo feedback không.</w:t>
      </w:r>
    </w:p>
    <w:p w14:paraId="49082487" w14:textId="77777777" w:rsidR="00181CB3" w:rsidRDefault="000C194F">
      <w:pPr>
        <w:pStyle w:val="Heading3"/>
      </w:pPr>
      <w:r>
        <w:rPr>
          <w:rFonts w:ascii="Calibri" w:eastAsia="Calibri" w:hAnsi="Calibri"/>
        </w:rPr>
        <w:t>Test C - Element order</w:t>
      </w:r>
    </w:p>
    <w:p w14:paraId="586E3C83" w14:textId="77777777" w:rsidR="00181CB3" w:rsidRDefault="000C194F">
      <w:r>
        <w:rPr>
          <w:rFonts w:eastAsia="Calibri"/>
        </w:rPr>
        <w:t>Cho cùng b</w:t>
      </w:r>
      <w:r>
        <w:rPr>
          <w:rFonts w:eastAsia="Calibri"/>
        </w:rPr>
        <w:t>ố</w:t>
      </w:r>
      <w:r>
        <w:rPr>
          <w:rFonts w:eastAsia="Calibri"/>
        </w:rPr>
        <w:t>n Element Tower và yêu c</w:t>
      </w:r>
      <w:r>
        <w:rPr>
          <w:rFonts w:eastAsia="Calibri"/>
        </w:rPr>
        <w:t>ầ</w:t>
      </w:r>
      <w:r>
        <w:rPr>
          <w:rFonts w:eastAsia="Calibri"/>
        </w:rPr>
        <w:t>u t</w:t>
      </w:r>
      <w:r>
        <w:rPr>
          <w:rFonts w:eastAsia="Calibri"/>
        </w:rPr>
        <w:t>ạ</w:t>
      </w:r>
      <w:r>
        <w:rPr>
          <w:rFonts w:eastAsia="Calibri"/>
        </w:rPr>
        <w:t>o m</w:t>
      </w:r>
      <w:r>
        <w:rPr>
          <w:rFonts w:eastAsia="Calibri"/>
        </w:rPr>
        <w:t>ộ</w:t>
      </w:r>
      <w:r>
        <w:rPr>
          <w:rFonts w:eastAsia="Calibri"/>
        </w:rPr>
        <w:t>t self reaction, m</w:t>
      </w:r>
      <w:r>
        <w:rPr>
          <w:rFonts w:eastAsia="Calibri"/>
        </w:rPr>
        <w:t>ộ</w:t>
      </w:r>
      <w:r>
        <w:rPr>
          <w:rFonts w:eastAsia="Calibri"/>
        </w:rPr>
        <w:t>t mixed reaction và m</w:t>
      </w:r>
      <w:r>
        <w:rPr>
          <w:rFonts w:eastAsia="Calibri"/>
        </w:rPr>
        <w:t>ộ</w:t>
      </w:r>
      <w:r>
        <w:rPr>
          <w:rFonts w:eastAsia="Calibri"/>
        </w:rPr>
        <w:t>t rewrite.</w:t>
      </w:r>
    </w:p>
    <w:p w14:paraId="181455E5" w14:textId="77777777" w:rsidR="00181CB3" w:rsidRDefault="000C194F">
      <w:pPr>
        <w:pStyle w:val="Heading3"/>
      </w:pPr>
      <w:r>
        <w:rPr>
          <w:rFonts w:ascii="Calibri" w:eastAsia="Calibri" w:hAnsi="Calibri"/>
        </w:rPr>
        <w:t>Test D - Reaction proc</w:t>
      </w:r>
    </w:p>
    <w:p w14:paraId="5F2FDFAC" w14:textId="77777777" w:rsidR="00181CB3" w:rsidRDefault="000C194F">
      <w:r>
        <w:rPr>
          <w:rFonts w:eastAsia="Calibri"/>
        </w:rPr>
        <w:t>H</w:t>
      </w:r>
      <w:r>
        <w:rPr>
          <w:rFonts w:eastAsia="Calibri"/>
        </w:rPr>
        <w:t>ỏ</w:t>
      </w:r>
      <w:r>
        <w:rPr>
          <w:rFonts w:eastAsia="Calibri"/>
        </w:rPr>
        <w:t>i enemy nào s</w:t>
      </w:r>
      <w:r>
        <w:rPr>
          <w:rFonts w:eastAsia="Calibri"/>
        </w:rPr>
        <w:t>ẽ</w:t>
      </w:r>
      <w:r>
        <w:rPr>
          <w:rFonts w:eastAsia="Calibri"/>
        </w:rPr>
        <w:t xml:space="preserve"> kích proc đ</w:t>
      </w:r>
      <w:r>
        <w:rPr>
          <w:rFonts w:eastAsia="Calibri"/>
        </w:rPr>
        <w:t>ầ</w:t>
      </w:r>
      <w:r>
        <w:rPr>
          <w:rFonts w:eastAsia="Calibri"/>
        </w:rPr>
        <w:t>u tiên và vì sao.</w:t>
      </w:r>
    </w:p>
    <w:p w14:paraId="4AA4AD24" w14:textId="77777777" w:rsidR="00181CB3" w:rsidRDefault="000C194F">
      <w:pPr>
        <w:pStyle w:val="Heading3"/>
      </w:pPr>
      <w:r>
        <w:rPr>
          <w:rFonts w:ascii="Calibri" w:eastAsia="Calibri" w:hAnsi="Calibri"/>
        </w:rPr>
        <w:t>Test E - Throughput</w:t>
      </w:r>
    </w:p>
    <w:p w14:paraId="2A9307E2" w14:textId="77777777" w:rsidR="00181CB3" w:rsidRDefault="000C194F">
      <w:r>
        <w:rPr>
          <w:rFonts w:eastAsia="Calibri"/>
        </w:rPr>
        <w:t>T</w:t>
      </w:r>
      <w:r>
        <w:rPr>
          <w:rFonts w:eastAsia="Calibri"/>
        </w:rPr>
        <w:t>ạ</w:t>
      </w:r>
      <w:r>
        <w:rPr>
          <w:rFonts w:eastAsia="Calibri"/>
        </w:rPr>
        <w:t>o m</w:t>
      </w:r>
      <w:r>
        <w:rPr>
          <w:rFonts w:eastAsia="Calibri"/>
        </w:rPr>
        <w:t>ộ</w:t>
      </w:r>
      <w:r>
        <w:rPr>
          <w:rFonts w:eastAsia="Calibri"/>
        </w:rPr>
        <w:t>t b</w:t>
      </w:r>
      <w:r>
        <w:rPr>
          <w:rFonts w:eastAsia="Calibri"/>
        </w:rPr>
        <w:t>ottleneck có capacity th</w:t>
      </w:r>
      <w:r>
        <w:rPr>
          <w:rFonts w:eastAsia="Calibri"/>
        </w:rPr>
        <w:t>ấ</w:t>
      </w:r>
      <w:r>
        <w:rPr>
          <w:rFonts w:eastAsia="Calibri"/>
        </w:rPr>
        <w:t>p; quan sát player có s</w:t>
      </w:r>
      <w:r>
        <w:rPr>
          <w:rFonts w:eastAsia="Calibri"/>
        </w:rPr>
        <w:t>ử</w:t>
      </w:r>
      <w:r>
        <w:rPr>
          <w:rFonts w:eastAsia="Calibri"/>
        </w:rPr>
        <w:t>a đúng node không.</w:t>
      </w:r>
    </w:p>
    <w:p w14:paraId="65A23FB7" w14:textId="77777777" w:rsidR="00181CB3" w:rsidRDefault="000C194F">
      <w:pPr>
        <w:pStyle w:val="Heading3"/>
      </w:pPr>
      <w:r>
        <w:rPr>
          <w:rFonts w:ascii="Calibri" w:eastAsia="Calibri" w:hAnsi="Calibri"/>
        </w:rPr>
        <w:t>Test F - Upgrade/Soul timing</w:t>
      </w:r>
    </w:p>
    <w:p w14:paraId="1C734EC9" w14:textId="77777777" w:rsidR="00181CB3" w:rsidRDefault="000C194F">
      <w:r>
        <w:rPr>
          <w:rFonts w:eastAsia="Calibri"/>
        </w:rPr>
        <w:t>Cho player ch</w:t>
      </w:r>
      <w:r>
        <w:rPr>
          <w:rFonts w:eastAsia="Calibri"/>
        </w:rPr>
        <w:t>ọ</w:t>
      </w:r>
      <w:r>
        <w:rPr>
          <w:rFonts w:eastAsia="Calibri"/>
        </w:rPr>
        <w:t>n Support/T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branch và gi</w:t>
      </w:r>
      <w:r>
        <w:rPr>
          <w:rFonts w:eastAsia="Calibri"/>
        </w:rPr>
        <w:t>ả</w:t>
      </w:r>
      <w:r>
        <w:rPr>
          <w:rFonts w:eastAsia="Calibri"/>
        </w:rPr>
        <w:t>i thích m</w:t>
      </w:r>
      <w:r>
        <w:rPr>
          <w:rFonts w:eastAsia="Calibri"/>
        </w:rPr>
        <w:t>ụ</w:t>
      </w:r>
      <w:r>
        <w:rPr>
          <w:rFonts w:eastAsia="Calibri"/>
        </w:rPr>
        <w:t>c tiêu. Quan sát h</w:t>
      </w:r>
      <w:r>
        <w:rPr>
          <w:rFonts w:eastAsia="Calibri"/>
        </w:rPr>
        <w:t>ọ</w:t>
      </w:r>
      <w:r>
        <w:rPr>
          <w:rFonts w:eastAsia="Calibri"/>
        </w:rPr>
        <w:t xml:space="preserve"> cast Soul ngay hay gi</w:t>
      </w:r>
      <w:r>
        <w:rPr>
          <w:rFonts w:eastAsia="Calibri"/>
        </w:rPr>
        <w:t>ữ</w:t>
      </w:r>
      <w:r>
        <w:rPr>
          <w:rFonts w:eastAsia="Calibri"/>
        </w:rPr>
        <w:t>, và có nh</w:t>
      </w:r>
      <w:r>
        <w:rPr>
          <w:rFonts w:eastAsia="Calibri"/>
        </w:rPr>
        <w:t>ậ</w:t>
      </w:r>
      <w:r>
        <w:rPr>
          <w:rFonts w:eastAsia="Calibri"/>
        </w:rPr>
        <w:t>n ra Soul waste không.</w:t>
      </w:r>
    </w:p>
    <w:p w14:paraId="0EA23FCD" w14:textId="77777777" w:rsidR="00181CB3" w:rsidRDefault="000C194F">
      <w:pPr>
        <w:pStyle w:val="Heading2"/>
      </w:pPr>
      <w:r>
        <w:rPr>
          <w:rFonts w:ascii="Calibri" w:eastAsia="Calibri" w:hAnsi="Calibri"/>
        </w:rPr>
        <w:t>21.2 Success signals</w:t>
      </w:r>
    </w:p>
    <w:p w14:paraId="01765998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Sau tut</w:t>
      </w:r>
      <w:r>
        <w:rPr>
          <w:rFonts w:eastAsia="Calibri"/>
        </w:rPr>
        <w:t>orial, player d</w:t>
      </w:r>
      <w:r>
        <w:rPr>
          <w:rFonts w:eastAsia="Calibri"/>
        </w:rPr>
        <w:t>ự</w:t>
      </w:r>
      <w:r>
        <w:rPr>
          <w:rFonts w:eastAsia="Calibri"/>
        </w:rPr>
        <w:t xml:space="preserve"> đoán đúng đa s</w:t>
      </w:r>
      <w:r>
        <w:rPr>
          <w:rFonts w:eastAsia="Calibri"/>
        </w:rPr>
        <w:t>ố</w:t>
      </w:r>
      <w:r>
        <w:rPr>
          <w:rFonts w:eastAsia="Calibri"/>
        </w:rPr>
        <w:t xml:space="preserve"> hit/miss.</w:t>
      </w:r>
    </w:p>
    <w:p w14:paraId="3457BF96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Player gi</w:t>
      </w:r>
      <w:r>
        <w:rPr>
          <w:rFonts w:eastAsia="Calibri"/>
        </w:rPr>
        <w:t>ả</w:t>
      </w:r>
      <w:r>
        <w:rPr>
          <w:rFonts w:eastAsia="Calibri"/>
        </w:rPr>
        <w:t>i thích đư</w:t>
      </w:r>
      <w:r>
        <w:rPr>
          <w:rFonts w:eastAsia="Calibri"/>
        </w:rPr>
        <w:t>ợ</w:t>
      </w:r>
      <w:r>
        <w:rPr>
          <w:rFonts w:eastAsia="Calibri"/>
        </w:rPr>
        <w:t>c vì sao chain inactive ho</w:t>
      </w:r>
      <w:r>
        <w:rPr>
          <w:rFonts w:eastAsia="Calibri"/>
        </w:rPr>
        <w:t>ặ</w:t>
      </w:r>
      <w:r>
        <w:rPr>
          <w:rFonts w:eastAsia="Calibri"/>
        </w:rPr>
        <w:t>c Processor blocked.</w:t>
      </w:r>
    </w:p>
    <w:p w14:paraId="255DAD25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Player đ</w:t>
      </w:r>
      <w:r>
        <w:rPr>
          <w:rFonts w:eastAsia="Calibri"/>
        </w:rPr>
        <w:t>ổ</w:t>
      </w:r>
      <w:r>
        <w:rPr>
          <w:rFonts w:eastAsia="Calibri"/>
        </w:rPr>
        <w:t>i element order vì effect/geometry, không ch</w:t>
      </w:r>
      <w:r>
        <w:rPr>
          <w:rFonts w:eastAsia="Calibri"/>
        </w:rPr>
        <w:t>ỉ</w:t>
      </w:r>
      <w:r>
        <w:rPr>
          <w:rFonts w:eastAsia="Calibri"/>
        </w:rPr>
        <w:t xml:space="preserve"> vì damage number.</w:t>
      </w:r>
    </w:p>
    <w:p w14:paraId="15C826A5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lastRenderedPageBreak/>
        <w:t>Player nh</w:t>
      </w:r>
      <w:r>
        <w:rPr>
          <w:rFonts w:eastAsia="Calibri"/>
        </w:rPr>
        <w:t>ậ</w:t>
      </w:r>
      <w:r>
        <w:rPr>
          <w:rFonts w:eastAsia="Calibri"/>
        </w:rPr>
        <w:t>n ra reaction proc m</w:t>
      </w:r>
      <w:r>
        <w:rPr>
          <w:rFonts w:eastAsia="Calibri"/>
        </w:rPr>
        <w:t>ộ</w:t>
      </w:r>
      <w:r>
        <w:rPr>
          <w:rFonts w:eastAsia="Calibri"/>
        </w:rPr>
        <w:t>t l</w:t>
      </w:r>
      <w:r>
        <w:rPr>
          <w:rFonts w:eastAsia="Calibri"/>
        </w:rPr>
        <w:t>ầ</w:t>
      </w:r>
      <w:r>
        <w:rPr>
          <w:rFonts w:eastAsia="Calibri"/>
        </w:rPr>
        <w:t>n và nh</w:t>
      </w:r>
      <w:r>
        <w:rPr>
          <w:rFonts w:eastAsia="Calibri"/>
        </w:rPr>
        <w:t>ắ</w:t>
      </w:r>
      <w:r>
        <w:rPr>
          <w:rFonts w:eastAsia="Calibri"/>
        </w:rPr>
        <w:t>m first target có ch</w:t>
      </w:r>
      <w:r>
        <w:rPr>
          <w:rFonts w:eastAsia="Calibri"/>
        </w:rPr>
        <w:t>ủ</w:t>
      </w:r>
      <w:r>
        <w:rPr>
          <w:rFonts w:eastAsia="Calibri"/>
        </w:rPr>
        <w:t xml:space="preserve"> đích.</w:t>
      </w:r>
    </w:p>
    <w:p w14:paraId="3A7F3AA2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Player t</w:t>
      </w:r>
      <w:r>
        <w:rPr>
          <w:rFonts w:eastAsia="Calibri"/>
        </w:rPr>
        <w:t>ạ</w:t>
      </w:r>
      <w:r>
        <w:rPr>
          <w:rFonts w:eastAsia="Calibri"/>
        </w:rPr>
        <w:t>o ít nh</w:t>
      </w:r>
      <w:r>
        <w:rPr>
          <w:rFonts w:eastAsia="Calibri"/>
        </w:rPr>
        <w:t>ấ</w:t>
      </w:r>
      <w:r>
        <w:rPr>
          <w:rFonts w:eastAsia="Calibri"/>
        </w:rPr>
        <w:t>t hai layout có lý do khác nhau cho wave khác nhau.</w:t>
      </w:r>
    </w:p>
    <w:p w14:paraId="3DF91AE7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Upgrade branch thay đ</w:t>
      </w:r>
      <w:r>
        <w:rPr>
          <w:rFonts w:eastAsia="Calibri"/>
        </w:rPr>
        <w:t>ổ</w:t>
      </w:r>
      <w:r>
        <w:rPr>
          <w:rFonts w:eastAsia="Calibri"/>
        </w:rPr>
        <w:t>i action/placement, không có m</w:t>
      </w:r>
      <w:r>
        <w:rPr>
          <w:rFonts w:eastAsia="Calibri"/>
        </w:rPr>
        <w:t>ộ</w:t>
      </w:r>
      <w:r>
        <w:rPr>
          <w:rFonts w:eastAsia="Calibri"/>
        </w:rPr>
        <w:t>t branch luôn th</w:t>
      </w:r>
      <w:r>
        <w:rPr>
          <w:rFonts w:eastAsia="Calibri"/>
        </w:rPr>
        <w:t>ắ</w:t>
      </w:r>
      <w:r>
        <w:rPr>
          <w:rFonts w:eastAsia="Calibri"/>
        </w:rPr>
        <w:t>ng.</w:t>
      </w:r>
    </w:p>
    <w:p w14:paraId="1889DB00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Player hi</w:t>
      </w:r>
      <w:r>
        <w:rPr>
          <w:rFonts w:eastAsia="Calibri"/>
        </w:rPr>
        <w:t>ể</w:t>
      </w:r>
      <w:r>
        <w:rPr>
          <w:rFonts w:eastAsia="Calibri"/>
        </w:rPr>
        <w:t>u Soul full không block nhưng gi</w:t>
      </w:r>
      <w:r>
        <w:rPr>
          <w:rFonts w:eastAsia="Calibri"/>
        </w:rPr>
        <w:t>ữ</w:t>
      </w:r>
      <w:r>
        <w:rPr>
          <w:rFonts w:eastAsia="Calibri"/>
        </w:rPr>
        <w:t xml:space="preserve"> skill làm m</w:t>
      </w:r>
      <w:r>
        <w:rPr>
          <w:rFonts w:eastAsia="Calibri"/>
        </w:rPr>
        <w:t>ấ</w:t>
      </w:r>
      <w:r>
        <w:rPr>
          <w:rFonts w:eastAsia="Calibri"/>
        </w:rPr>
        <w:t>t charge efficiency.</w:t>
      </w:r>
    </w:p>
    <w:p w14:paraId="7BA3429F" w14:textId="77777777" w:rsidR="00181CB3" w:rsidRDefault="000C194F">
      <w:pPr>
        <w:pStyle w:val="Heading2"/>
      </w:pPr>
      <w:r>
        <w:rPr>
          <w:rFonts w:ascii="Calibri" w:eastAsia="Calibri" w:hAnsi="Calibri"/>
        </w:rPr>
        <w:t>21.3 Failure signals</w:t>
      </w:r>
    </w:p>
    <w:p w14:paraId="413FD3BC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Player ch</w:t>
      </w:r>
      <w:r>
        <w:rPr>
          <w:rFonts w:eastAsia="Calibri"/>
        </w:rPr>
        <w:t>ỉ</w:t>
      </w:r>
      <w:r>
        <w:rPr>
          <w:rFonts w:eastAsia="Calibri"/>
        </w:rPr>
        <w:t xml:space="preserve"> kéo </w:t>
      </w:r>
      <w:r>
        <w:rPr>
          <w:rFonts w:eastAsia="Calibri"/>
        </w:rPr>
        <w:t>zigzag dài nh</w:t>
      </w:r>
      <w:r>
        <w:rPr>
          <w:rFonts w:eastAsia="Calibri"/>
        </w:rPr>
        <w:t>ấ</w:t>
      </w:r>
      <w:r>
        <w:rPr>
          <w:rFonts w:eastAsia="Calibri"/>
        </w:rPr>
        <w:t>t.</w:t>
      </w:r>
    </w:p>
    <w:p w14:paraId="48AAA472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Element order b</w:t>
      </w:r>
      <w:r>
        <w:rPr>
          <w:rFonts w:eastAsia="Calibri"/>
        </w:rPr>
        <w:t>ị</w:t>
      </w:r>
      <w:r>
        <w:rPr>
          <w:rFonts w:eastAsia="Calibri"/>
        </w:rPr>
        <w:t xml:space="preserve"> c</w:t>
      </w:r>
      <w:r>
        <w:rPr>
          <w:rFonts w:eastAsia="Calibri"/>
        </w:rPr>
        <w:t>ả</w:t>
      </w:r>
      <w:r>
        <w:rPr>
          <w:rFonts w:eastAsia="Calibri"/>
        </w:rPr>
        <w:t>m nh</w:t>
      </w:r>
      <w:r>
        <w:rPr>
          <w:rFonts w:eastAsia="Calibri"/>
        </w:rPr>
        <w:t>ậ</w:t>
      </w:r>
      <w:r>
        <w:rPr>
          <w:rFonts w:eastAsia="Calibri"/>
        </w:rPr>
        <w:t>n như random VFX.</w:t>
      </w:r>
    </w:p>
    <w:p w14:paraId="5573786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Queue/reservation không đ</w:t>
      </w:r>
      <w:r>
        <w:rPr>
          <w:rFonts w:eastAsia="Calibri"/>
        </w:rPr>
        <w:t>ọ</w:t>
      </w:r>
      <w:r>
        <w:rPr>
          <w:rFonts w:eastAsia="Calibri"/>
        </w:rPr>
        <w:t>c đư</w:t>
      </w:r>
      <w:r>
        <w:rPr>
          <w:rFonts w:eastAsia="Calibri"/>
        </w:rPr>
        <w:t>ợ</w:t>
      </w:r>
      <w:r>
        <w:rPr>
          <w:rFonts w:eastAsia="Calibri"/>
        </w:rPr>
        <w:t>c.</w:t>
      </w:r>
    </w:p>
    <w:p w14:paraId="49DE5909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Support/Special/T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b</w:t>
      </w:r>
      <w:r>
        <w:rPr>
          <w:rFonts w:eastAsia="Calibri"/>
        </w:rPr>
        <w:t>ị</w:t>
      </w:r>
      <w:r>
        <w:rPr>
          <w:rFonts w:eastAsia="Calibri"/>
        </w:rPr>
        <w:t xml:space="preserve"> nh</w:t>
      </w:r>
      <w:r>
        <w:rPr>
          <w:rFonts w:eastAsia="Calibri"/>
        </w:rPr>
        <w:t>ầ</w:t>
      </w:r>
      <w:r>
        <w:rPr>
          <w:rFonts w:eastAsia="Calibri"/>
        </w:rPr>
        <w:t>m là endpoint gi</w:t>
      </w:r>
      <w:r>
        <w:rPr>
          <w:rFonts w:eastAsia="Calibri"/>
        </w:rPr>
        <w:t>ố</w:t>
      </w:r>
      <w:r>
        <w:rPr>
          <w:rFonts w:eastAsia="Calibri"/>
        </w:rPr>
        <w:t>ng nhau.</w:t>
      </w:r>
    </w:p>
    <w:p w14:paraId="720A9DC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Soul Skill tr</w:t>
      </w:r>
      <w:r>
        <w:rPr>
          <w:rFonts w:eastAsia="Calibri"/>
        </w:rPr>
        <w:t>ở</w:t>
      </w:r>
      <w:r>
        <w:rPr>
          <w:rFonts w:eastAsia="Calibri"/>
        </w:rPr>
        <w:t xml:space="preserve"> thành button tax: luôn b</w:t>
      </w:r>
      <w:r>
        <w:rPr>
          <w:rFonts w:eastAsia="Calibri"/>
        </w:rPr>
        <w:t>ấ</w:t>
      </w:r>
      <w:r>
        <w:rPr>
          <w:rFonts w:eastAsia="Calibri"/>
        </w:rPr>
        <w:t>m ngay, không có timing tradeoff.</w:t>
      </w:r>
    </w:p>
    <w:p w14:paraId="1C532679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M</w:t>
      </w:r>
      <w:r>
        <w:rPr>
          <w:rFonts w:eastAsia="Calibri"/>
        </w:rPr>
        <w:t>ộ</w:t>
      </w:r>
      <w:r>
        <w:rPr>
          <w:rFonts w:eastAsia="Calibri"/>
        </w:rPr>
        <w:t>t damage channel ho</w:t>
      </w:r>
      <w:r>
        <w:rPr>
          <w:rFonts w:eastAsia="Calibri"/>
        </w:rPr>
        <w:t>ặ</w:t>
      </w:r>
      <w:r>
        <w:rPr>
          <w:rFonts w:eastAsia="Calibri"/>
        </w:rPr>
        <w:t xml:space="preserve">c reaction </w:t>
      </w:r>
      <w:r>
        <w:rPr>
          <w:rFonts w:eastAsia="Calibri"/>
        </w:rPr>
        <w:t>gi</w:t>
      </w:r>
      <w:r>
        <w:rPr>
          <w:rFonts w:eastAsia="Calibri"/>
        </w:rPr>
        <w:t>ả</w:t>
      </w:r>
      <w:r>
        <w:rPr>
          <w:rFonts w:eastAsia="Calibri"/>
        </w:rPr>
        <w:t>i m</w:t>
      </w:r>
      <w:r>
        <w:rPr>
          <w:rFonts w:eastAsia="Calibri"/>
        </w:rPr>
        <w:t>ọ</w:t>
      </w:r>
      <w:r>
        <w:rPr>
          <w:rFonts w:eastAsia="Calibri"/>
        </w:rPr>
        <w:t>i enemy.</w:t>
      </w:r>
    </w:p>
    <w:p w14:paraId="3CF7A156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3D height t</w:t>
      </w:r>
      <w:r>
        <w:rPr>
          <w:rFonts w:eastAsia="Calibri"/>
        </w:rPr>
        <w:t>ạ</w:t>
      </w:r>
      <w:r>
        <w:rPr>
          <w:rFonts w:eastAsia="Calibri"/>
        </w:rPr>
        <w:t>o miss nhưng player đ</w:t>
      </w:r>
      <w:r>
        <w:rPr>
          <w:rFonts w:eastAsia="Calibri"/>
        </w:rPr>
        <w:t>ổ</w:t>
      </w:r>
      <w:r>
        <w:rPr>
          <w:rFonts w:eastAsia="Calibri"/>
        </w:rPr>
        <w:t xml:space="preserve"> l</w:t>
      </w:r>
      <w:r>
        <w:rPr>
          <w:rFonts w:eastAsia="Calibri"/>
        </w:rPr>
        <w:t>ỗ</w:t>
      </w:r>
      <w:r>
        <w:rPr>
          <w:rFonts w:eastAsia="Calibri"/>
        </w:rPr>
        <w:t>i cho bug.</w:t>
      </w:r>
    </w:p>
    <w:p w14:paraId="02F52E9F" w14:textId="77777777" w:rsidR="00181CB3" w:rsidRDefault="000C194F">
      <w:pPr>
        <w:pStyle w:val="Heading2"/>
      </w:pPr>
      <w:r>
        <w:rPr>
          <w:rFonts w:ascii="Calibri" w:eastAsia="Calibri" w:hAnsi="Calibri"/>
        </w:rPr>
        <w:t>21.4 Gate</w:t>
      </w:r>
    </w:p>
    <w:p w14:paraId="130A3D17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CONTINUE</w:t>
      </w:r>
      <w:r>
        <w:rPr>
          <w:rFonts w:eastAsia="Calibri"/>
        </w:rPr>
        <w:t>: geometry, order và throughput đ</w:t>
      </w:r>
      <w:r>
        <w:rPr>
          <w:rFonts w:eastAsia="Calibri"/>
        </w:rPr>
        <w:t>ề</w:t>
      </w:r>
      <w:r>
        <w:rPr>
          <w:rFonts w:eastAsia="Calibri"/>
        </w:rPr>
        <w:t>u t</w:t>
      </w:r>
      <w:r>
        <w:rPr>
          <w:rFonts w:eastAsia="Calibri"/>
        </w:rPr>
        <w:t>ạ</w:t>
      </w:r>
      <w:r>
        <w:rPr>
          <w:rFonts w:eastAsia="Calibri"/>
        </w:rPr>
        <w:t>o adjustment có ch</w:t>
      </w:r>
      <w:r>
        <w:rPr>
          <w:rFonts w:eastAsia="Calibri"/>
        </w:rPr>
        <w:t>ủ</w:t>
      </w:r>
      <w:r>
        <w:rPr>
          <w:rFonts w:eastAsia="Calibri"/>
        </w:rPr>
        <w:t xml:space="preserve"> đích.</w:t>
      </w:r>
    </w:p>
    <w:p w14:paraId="0AD65F19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ENHANCE</w:t>
      </w:r>
      <w:r>
        <w:rPr>
          <w:rFonts w:eastAsia="Calibri"/>
        </w:rPr>
        <w:t>: core đ</w:t>
      </w:r>
      <w:r>
        <w:rPr>
          <w:rFonts w:eastAsia="Calibri"/>
        </w:rPr>
        <w:t>ọ</w:t>
      </w:r>
      <w:r>
        <w:rPr>
          <w:rFonts w:eastAsia="Calibri"/>
        </w:rPr>
        <w:t>c đư</w:t>
      </w:r>
      <w:r>
        <w:rPr>
          <w:rFonts w:eastAsia="Calibri"/>
        </w:rPr>
        <w:t>ợ</w:t>
      </w:r>
      <w:r>
        <w:rPr>
          <w:rFonts w:eastAsia="Calibri"/>
        </w:rPr>
        <w:t>c nhưng feedback/branch/reaction chưa t</w:t>
      </w:r>
      <w:r>
        <w:rPr>
          <w:rFonts w:eastAsia="Calibri"/>
        </w:rPr>
        <w:t>ạ</w:t>
      </w:r>
      <w:r>
        <w:rPr>
          <w:rFonts w:eastAsia="Calibri"/>
        </w:rPr>
        <w:t>o decision.</w:t>
      </w:r>
    </w:p>
    <w:p w14:paraId="5D0AEDFD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PIVOT</w:t>
      </w:r>
      <w:r>
        <w:rPr>
          <w:rFonts w:eastAsia="Calibri"/>
        </w:rPr>
        <w:t>: player hi</w:t>
      </w:r>
      <w:r>
        <w:rPr>
          <w:rFonts w:eastAsia="Calibri"/>
        </w:rPr>
        <w:t>ể</w:t>
      </w:r>
      <w:r>
        <w:rPr>
          <w:rFonts w:eastAsia="Calibri"/>
        </w:rPr>
        <w:t xml:space="preserve">u rule nhưng </w:t>
      </w:r>
      <w:r>
        <w:rPr>
          <w:rFonts w:eastAsia="Calibri"/>
        </w:rPr>
        <w:t>optimal play ch</w:t>
      </w:r>
      <w:r>
        <w:rPr>
          <w:rFonts w:eastAsia="Calibri"/>
        </w:rPr>
        <w:t>ỉ</w:t>
      </w:r>
      <w:r>
        <w:rPr>
          <w:rFonts w:eastAsia="Calibri"/>
        </w:rPr>
        <w:t xml:space="preserve"> là chain dài/spam.</w:t>
      </w:r>
    </w:p>
    <w:p w14:paraId="0758EDB0" w14:textId="77777777" w:rsidR="00181CB3" w:rsidRDefault="000C194F">
      <w:pPr>
        <w:numPr>
          <w:ilvl w:val="0"/>
          <w:numId w:val="1"/>
        </w:numPr>
      </w:pPr>
      <w:r>
        <w:rPr>
          <w:rFonts w:ascii="Consolas" w:eastAsia="Consolas" w:hAnsi="Consolas"/>
          <w:color w:val="1F4D78"/>
          <w:sz w:val="21"/>
        </w:rPr>
        <w:t>STOP</w:t>
      </w:r>
      <w:r>
        <w:rPr>
          <w:rFonts w:eastAsia="Calibri"/>
        </w:rPr>
        <w:t>: player không d</w:t>
      </w:r>
      <w:r>
        <w:rPr>
          <w:rFonts w:eastAsia="Calibri"/>
        </w:rPr>
        <w:t>ự</w:t>
      </w:r>
      <w:r>
        <w:rPr>
          <w:rFonts w:eastAsia="Calibri"/>
        </w:rPr>
        <w:t xml:space="preserve"> đoán đư</w:t>
      </w:r>
      <w:r>
        <w:rPr>
          <w:rFonts w:eastAsia="Calibri"/>
        </w:rPr>
        <w:t>ợ</w:t>
      </w:r>
      <w:r>
        <w:rPr>
          <w:rFonts w:eastAsia="Calibri"/>
        </w:rPr>
        <w:t>c hit/miss ho</w:t>
      </w:r>
      <w:r>
        <w:rPr>
          <w:rFonts w:eastAsia="Calibri"/>
        </w:rPr>
        <w:t>ặ</w:t>
      </w:r>
      <w:r>
        <w:rPr>
          <w:rFonts w:eastAsia="Calibri"/>
        </w:rPr>
        <w:t>c không c</w:t>
      </w:r>
      <w:r>
        <w:rPr>
          <w:rFonts w:eastAsia="Calibri"/>
        </w:rPr>
        <w:t>ả</w:t>
      </w:r>
      <w:r>
        <w:rPr>
          <w:rFonts w:eastAsia="Calibri"/>
        </w:rPr>
        <w:t>m th</w:t>
      </w:r>
      <w:r>
        <w:rPr>
          <w:rFonts w:eastAsia="Calibri"/>
        </w:rPr>
        <w:t>ấ</w:t>
      </w:r>
      <w:r>
        <w:rPr>
          <w:rFonts w:eastAsia="Calibri"/>
        </w:rPr>
        <w:t>y consequence thu</w:t>
      </w:r>
      <w:r>
        <w:rPr>
          <w:rFonts w:eastAsia="Calibri"/>
        </w:rPr>
        <w:t>ộ</w:t>
      </w:r>
      <w:r>
        <w:rPr>
          <w:rFonts w:eastAsia="Calibri"/>
        </w:rPr>
        <w:t>c v</w:t>
      </w:r>
      <w:r>
        <w:rPr>
          <w:rFonts w:eastAsia="Calibri"/>
        </w:rPr>
        <w:t>ề</w:t>
      </w:r>
      <w:r>
        <w:rPr>
          <w:rFonts w:eastAsia="Calibri"/>
        </w:rPr>
        <w:t xml:space="preserve"> placement.</w:t>
      </w:r>
    </w:p>
    <w:p w14:paraId="79A32631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02FD1AEB" w14:textId="77777777" w:rsidR="00181CB3" w:rsidRDefault="000C194F">
      <w:pPr>
        <w:pStyle w:val="Heading1"/>
      </w:pPr>
      <w:r>
        <w:rPr>
          <w:rFonts w:ascii="Calibri" w:eastAsia="Calibri" w:hAnsi="Calibri"/>
        </w:rPr>
        <w:t>22. IMPLEMENTATION MILESTONES</w:t>
      </w:r>
    </w:p>
    <w:p w14:paraId="42FE5940" w14:textId="77777777" w:rsidR="00181CB3" w:rsidRDefault="000C194F">
      <w:pPr>
        <w:pStyle w:val="Heading2"/>
      </w:pPr>
      <w:r>
        <w:rPr>
          <w:rFonts w:ascii="Calibri" w:eastAsia="Calibri" w:hAnsi="Calibri"/>
        </w:rPr>
        <w:t>Milestone 0 - Data and shell</w:t>
      </w:r>
    </w:p>
    <w:p w14:paraId="32B2C8B7" w14:textId="77777777" w:rsidR="00181CB3" w:rsidRDefault="000C194F">
      <w:r>
        <w:rPr>
          <w:rFonts w:eastAsia="Calibri"/>
        </w:rPr>
        <w:t xml:space="preserve">Unity project, Android smoke build, ScriptableObject schema, fixed </w:t>
      </w:r>
      <w:r>
        <w:rPr>
          <w:rFonts w:eastAsia="Calibri"/>
        </w:rPr>
        <w:t>camera, level restart s</w:t>
      </w:r>
      <w:r>
        <w:rPr>
          <w:rFonts w:eastAsia="Calibri"/>
        </w:rPr>
        <w:t>ạ</w:t>
      </w:r>
      <w:r>
        <w:rPr>
          <w:rFonts w:eastAsia="Calibri"/>
        </w:rPr>
        <w:t>ch.</w:t>
      </w:r>
    </w:p>
    <w:p w14:paraId="0FCAE482" w14:textId="77777777" w:rsidR="00181CB3" w:rsidRDefault="000C194F">
      <w:pPr>
        <w:pStyle w:val="Heading2"/>
      </w:pPr>
      <w:r>
        <w:rPr>
          <w:rFonts w:ascii="Calibri" w:eastAsia="Calibri" w:hAnsi="Calibri"/>
        </w:rPr>
        <w:t>Milestone 1 - Graph and geometry</w:t>
      </w:r>
    </w:p>
    <w:p w14:paraId="75AD0266" w14:textId="77777777" w:rsidR="00181CB3" w:rsidRDefault="000C194F">
      <w:r>
        <w:rPr>
          <w:rFonts w:eastAsia="Calibri"/>
        </w:rPr>
        <w:t>Build slot,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pad, link validation, trajectory preview, one Generator, one Processor, projectile movement/hit set.</w:t>
      </w:r>
    </w:p>
    <w:p w14:paraId="09420595" w14:textId="77777777" w:rsidR="00181CB3" w:rsidRDefault="000C194F">
      <w:pPr>
        <w:pStyle w:val="Heading2"/>
      </w:pPr>
      <w:r>
        <w:rPr>
          <w:rFonts w:ascii="Calibri" w:eastAsia="Calibri" w:hAnsi="Calibri"/>
        </w:rPr>
        <w:lastRenderedPageBreak/>
        <w:t>Milestone 2 - Queue and backpressure</w:t>
      </w:r>
    </w:p>
    <w:p w14:paraId="44DCE8CA" w14:textId="77777777" w:rsidR="00181CB3" w:rsidRDefault="000C194F">
      <w:r>
        <w:rPr>
          <w:rFonts w:eastAsia="Calibri"/>
        </w:rPr>
        <w:t>FIFO, capacity, reservation, blocked-</w:t>
      </w:r>
      <w:r>
        <w:rPr>
          <w:rFonts w:eastAsia="Calibri"/>
        </w:rPr>
        <w:t>ready/resume, debug pips.</w:t>
      </w:r>
    </w:p>
    <w:p w14:paraId="69DB680B" w14:textId="77777777" w:rsidR="00181CB3" w:rsidRDefault="000C194F">
      <w:pPr>
        <w:pStyle w:val="Heading2"/>
      </w:pPr>
      <w:r>
        <w:rPr>
          <w:rFonts w:ascii="Calibri" w:eastAsia="Calibri" w:hAnsi="Calibri"/>
        </w:rPr>
        <w:t>Milestone 3 - Damage channels</w:t>
      </w:r>
    </w:p>
    <w:p w14:paraId="213365F5" w14:textId="77777777" w:rsidR="00181CB3" w:rsidRDefault="000C194F">
      <w:r>
        <w:rPr>
          <w:rFonts w:eastAsia="Calibri"/>
        </w:rPr>
        <w:t>Physical/Magic packet, Armor/MR formula, five enemy configs.</w:t>
      </w:r>
    </w:p>
    <w:p w14:paraId="4BDB3A6D" w14:textId="77777777" w:rsidR="00181CB3" w:rsidRDefault="000C194F">
      <w:pPr>
        <w:pStyle w:val="Heading2"/>
      </w:pPr>
      <w:r>
        <w:rPr>
          <w:rFonts w:ascii="Calibri" w:eastAsia="Calibri" w:hAnsi="Calibri"/>
        </w:rPr>
        <w:t>Milestone 4 - Four elements</w:t>
      </w:r>
    </w:p>
    <w:p w14:paraId="345D39F2" w14:textId="77777777" w:rsidR="00181CB3" w:rsidRDefault="000C194F">
      <w:r>
        <w:rPr>
          <w:rFonts w:eastAsia="Calibri"/>
        </w:rPr>
        <w:t>Elemental ring, rewrite, terminal reaction, one-proc rule, status stacking.</w:t>
      </w:r>
    </w:p>
    <w:p w14:paraId="7784C44A" w14:textId="77777777" w:rsidR="00181CB3" w:rsidRDefault="000C194F">
      <w:pPr>
        <w:pStyle w:val="Heading2"/>
      </w:pPr>
      <w:r>
        <w:rPr>
          <w:rFonts w:ascii="Calibri" w:eastAsia="Calibri" w:hAnsi="Calibri"/>
        </w:rPr>
        <w:t>Milestone 5 - Charge nodes and Soul</w:t>
      </w:r>
    </w:p>
    <w:p w14:paraId="3B6B40BF" w14:textId="77777777" w:rsidR="00181CB3" w:rsidRDefault="000C194F">
      <w:r>
        <w:rPr>
          <w:rFonts w:eastAsia="Calibri"/>
        </w:rPr>
        <w:t>Support, Special,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multi-input, Soul overflow, targeting field.</w:t>
      </w:r>
    </w:p>
    <w:p w14:paraId="1C9FAE97" w14:textId="77777777" w:rsidR="00181CB3" w:rsidRDefault="000C194F">
      <w:pPr>
        <w:pStyle w:val="Heading2"/>
      </w:pPr>
      <w:r>
        <w:rPr>
          <w:rFonts w:ascii="Calibri" w:eastAsia="Calibri" w:hAnsi="Calibri"/>
        </w:rPr>
        <w:t>Milestone 6 - Economy and upgrades</w:t>
      </w:r>
    </w:p>
    <w:p w14:paraId="34F98A1C" w14:textId="77777777" w:rsidR="00181CB3" w:rsidRDefault="000C194F">
      <w:r>
        <w:rPr>
          <w:rFonts w:eastAsia="Calibri"/>
        </w:rPr>
        <w:t>Build cost, rewards, sell refund, mutually exclusive branches, preparation lock.</w:t>
      </w:r>
    </w:p>
    <w:p w14:paraId="643410F0" w14:textId="77777777" w:rsidR="00181CB3" w:rsidRDefault="000C194F">
      <w:pPr>
        <w:pStyle w:val="Heading2"/>
      </w:pPr>
      <w:r>
        <w:rPr>
          <w:rFonts w:ascii="Calibri" w:eastAsia="Calibri" w:hAnsi="Calibri"/>
        </w:rPr>
        <w:t>Milestone 7 - Vertical slice</w:t>
      </w:r>
    </w:p>
    <w:p w14:paraId="3C7AACF1" w14:textId="77777777" w:rsidR="00181CB3" w:rsidRDefault="000C194F">
      <w:r>
        <w:rPr>
          <w:rFonts w:eastAsia="Calibri"/>
        </w:rPr>
        <w:t>Three waves, HUD, tutorial actions, res</w:t>
      </w:r>
      <w:r>
        <w:rPr>
          <w:rFonts w:eastAsia="Calibri"/>
        </w:rPr>
        <w:t>ult/retry, debug overlay.</w:t>
      </w:r>
    </w:p>
    <w:p w14:paraId="494966A7" w14:textId="77777777" w:rsidR="00181CB3" w:rsidRDefault="000C194F">
      <w:pPr>
        <w:pStyle w:val="Heading2"/>
      </w:pPr>
      <w:r>
        <w:rPr>
          <w:rFonts w:ascii="Calibri" w:eastAsia="Calibri" w:hAnsi="Calibri"/>
        </w:rPr>
        <w:t>Milestone 8 - Evidence</w:t>
      </w:r>
    </w:p>
    <w:p w14:paraId="1FF3EAFD" w14:textId="77777777" w:rsidR="00181CB3" w:rsidRDefault="000C194F">
      <w:r>
        <w:rPr>
          <w:rFonts w:eastAsia="Calibri"/>
        </w:rPr>
        <w:t>Android profile, acceptance regression, human playtest, CONTINUE/ENHANCE/PIVOT/STOP decision.</w:t>
      </w:r>
    </w:p>
    <w:p w14:paraId="6B8AA8F9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41815A15" w14:textId="77777777" w:rsidR="00181CB3" w:rsidRDefault="000C194F">
      <w:pPr>
        <w:pStyle w:val="Heading1"/>
      </w:pPr>
      <w:r>
        <w:rPr>
          <w:rFonts w:ascii="Calibri" w:eastAsia="Calibri" w:hAnsi="Calibri"/>
        </w:rPr>
        <w:t>23. OPEN ITEMS KHÔNG BLOCK PROTOTYPE</w:t>
      </w:r>
    </w:p>
    <w:p w14:paraId="1A69BAC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Final game title, theme integration và narrative c</w:t>
      </w:r>
      <w:r>
        <w:rPr>
          <w:rFonts w:eastAsia="Calibri"/>
        </w:rPr>
        <w:t>ủ</w:t>
      </w:r>
      <w:r>
        <w:rPr>
          <w:rFonts w:eastAsia="Calibri"/>
        </w:rPr>
        <w:t>a Cóc/T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n.</w:t>
      </w:r>
    </w:p>
    <w:p w14:paraId="652E8A3A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Final Vie</w:t>
      </w:r>
      <w:r>
        <w:rPr>
          <w:rFonts w:eastAsia="Calibri"/>
        </w:rPr>
        <w:t>tnamese names cho Element/Reaction/upgrade.</w:t>
      </w:r>
    </w:p>
    <w:p w14:paraId="4579C689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Final animation, audio, color palette và material language.</w:t>
      </w:r>
    </w:p>
    <w:p w14:paraId="6BC24C16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Exact balance after human playtest.</w:t>
      </w:r>
    </w:p>
    <w:p w14:paraId="17EDCB6D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production có nhi</w:t>
      </w:r>
      <w:r>
        <w:rPr>
          <w:rFonts w:eastAsia="Calibri"/>
        </w:rPr>
        <w:t>ề</w:t>
      </w:r>
      <w:r>
        <w:rPr>
          <w:rFonts w:eastAsia="Calibri"/>
        </w:rPr>
        <w:t>u hơn hai input hay không.</w:t>
      </w:r>
    </w:p>
    <w:p w14:paraId="18A1C993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>Final 10-level campaign, map 2 và authored beat chart.</w:t>
      </w:r>
    </w:p>
    <w:p w14:paraId="11BECFFE" w14:textId="77777777" w:rsidR="00181CB3" w:rsidRDefault="000C194F">
      <w:pPr>
        <w:numPr>
          <w:ilvl w:val="0"/>
          <w:numId w:val="1"/>
        </w:numPr>
      </w:pPr>
      <w:r>
        <w:rPr>
          <w:rFonts w:eastAsia="Calibri"/>
        </w:rPr>
        <w:t xml:space="preserve">Base + </w:t>
      </w:r>
      <w:r>
        <w:rPr>
          <w:rFonts w:eastAsia="Calibri"/>
        </w:rPr>
        <w:t>hai paid upgrade có c</w:t>
      </w:r>
      <w:r>
        <w:rPr>
          <w:rFonts w:eastAsia="Calibri"/>
        </w:rPr>
        <w:t>ầ</w:t>
      </w:r>
      <w:r>
        <w:rPr>
          <w:rFonts w:eastAsia="Calibri"/>
        </w:rPr>
        <w:t>n đ</w:t>
      </w:r>
      <w:r>
        <w:rPr>
          <w:rFonts w:eastAsia="Calibri"/>
        </w:rPr>
        <w:t>ể</w:t>
      </w:r>
      <w:r>
        <w:rPr>
          <w:rFonts w:eastAsia="Calibri"/>
        </w:rPr>
        <w:t xml:space="preserve"> compliance final hay prototype branch là đ</w:t>
      </w:r>
      <w:r>
        <w:rPr>
          <w:rFonts w:eastAsia="Calibri"/>
        </w:rPr>
        <w:t>ủ</w:t>
      </w:r>
      <w:r>
        <w:rPr>
          <w:rFonts w:eastAsia="Calibri"/>
        </w:rPr>
        <w:t>.</w:t>
      </w:r>
    </w:p>
    <w:p w14:paraId="603DF09A" w14:textId="77777777" w:rsidR="00181CB3" w:rsidRDefault="000C194F">
      <w:r>
        <w:rPr>
          <w:rFonts w:eastAsia="Calibri"/>
        </w:rPr>
        <w:t>Developer đư</w:t>
      </w:r>
      <w:r>
        <w:rPr>
          <w:rFonts w:eastAsia="Calibri"/>
        </w:rPr>
        <w:t>ợ</w:t>
      </w:r>
      <w:r>
        <w:rPr>
          <w:rFonts w:eastAsia="Calibri"/>
        </w:rPr>
        <w:t xml:space="preserve">c phép tune </w:t>
      </w:r>
      <w:r>
        <w:rPr>
          <w:rFonts w:ascii="Consolas" w:eastAsia="Consolas" w:hAnsi="Consolas"/>
          <w:color w:val="1F4D78"/>
          <w:sz w:val="21"/>
        </w:rPr>
        <w:t>V0 DEFAULT</w:t>
      </w:r>
      <w:r>
        <w:rPr>
          <w:rFonts w:eastAsia="Calibri"/>
        </w:rPr>
        <w:t xml:space="preserve"> trong config đ</w:t>
      </w:r>
      <w:r>
        <w:rPr>
          <w:rFonts w:eastAsia="Calibri"/>
        </w:rPr>
        <w:t>ể</w:t>
      </w:r>
      <w:r>
        <w:rPr>
          <w:rFonts w:eastAsia="Calibri"/>
        </w:rPr>
        <w:t xml:space="preserve"> t</w:t>
      </w:r>
      <w:r>
        <w:rPr>
          <w:rFonts w:eastAsia="Calibri"/>
        </w:rPr>
        <w:t>ạ</w:t>
      </w:r>
      <w:r>
        <w:rPr>
          <w:rFonts w:eastAsia="Calibri"/>
        </w:rPr>
        <w:t>o test scenario, nhưng không đư</w:t>
      </w:r>
      <w:r>
        <w:rPr>
          <w:rFonts w:eastAsia="Calibri"/>
        </w:rPr>
        <w:t>ợ</w:t>
      </w:r>
      <w:r>
        <w:rPr>
          <w:rFonts w:eastAsia="Calibri"/>
        </w:rPr>
        <w:t>c thay graph grammar, resolution order ho</w:t>
      </w:r>
      <w:r>
        <w:rPr>
          <w:rFonts w:eastAsia="Calibri"/>
        </w:rPr>
        <w:t>ặ</w:t>
      </w:r>
      <w:r>
        <w:rPr>
          <w:rFonts w:eastAsia="Calibri"/>
        </w:rPr>
        <w:t>c ownership labels mà không ghi decision log.</w:t>
      </w:r>
    </w:p>
    <w:p w14:paraId="43444007" w14:textId="77777777" w:rsidR="00181CB3" w:rsidRDefault="00181CB3">
      <w:pPr>
        <w:pBdr>
          <w:bottom w:val="single" w:sz="4" w:space="1" w:color="C9D2DC"/>
        </w:pBdr>
        <w:spacing w:before="60" w:after="100"/>
      </w:pPr>
    </w:p>
    <w:p w14:paraId="2C591E97" w14:textId="77777777" w:rsidR="00181CB3" w:rsidRDefault="000C194F">
      <w:pPr>
        <w:pStyle w:val="Heading1"/>
      </w:pPr>
      <w:r>
        <w:rPr>
          <w:rFonts w:ascii="Calibri" w:eastAsia="Calibri" w:hAnsi="Calibri"/>
        </w:rPr>
        <w:t>24. DEVEL</w:t>
      </w:r>
      <w:r>
        <w:rPr>
          <w:rFonts w:ascii="Calibri" w:eastAsia="Calibri" w:hAnsi="Calibri"/>
        </w:rPr>
        <w:t>OPER HANDOFF TRONG M</w:t>
      </w:r>
      <w:r>
        <w:rPr>
          <w:rFonts w:ascii="Calibri" w:eastAsia="Calibri" w:hAnsi="Calibri"/>
        </w:rPr>
        <w:t>Ộ</w:t>
      </w:r>
      <w:r>
        <w:rPr>
          <w:rFonts w:ascii="Calibri" w:eastAsia="Calibri" w:hAnsi="Calibri"/>
        </w:rPr>
        <w:t>T ĐO</w:t>
      </w:r>
      <w:r>
        <w:rPr>
          <w:rFonts w:ascii="Calibri" w:eastAsia="Calibri" w:hAnsi="Calibri"/>
        </w:rPr>
        <w:t>Ạ</w:t>
      </w:r>
      <w:r>
        <w:rPr>
          <w:rFonts w:ascii="Calibri" w:eastAsia="Calibri" w:hAnsi="Calibri"/>
        </w:rPr>
        <w:t>N</w:t>
      </w:r>
    </w:p>
    <w:p w14:paraId="71F75CB8" w14:textId="77777777" w:rsidR="00181CB3" w:rsidRDefault="000C194F">
      <w:r>
        <w:rPr>
          <w:rFonts w:eastAsia="Calibri"/>
        </w:rPr>
        <w:t>Hãy d</w:t>
      </w:r>
      <w:r>
        <w:rPr>
          <w:rFonts w:eastAsia="Calibri"/>
        </w:rPr>
        <w:t>ự</w:t>
      </w:r>
      <w:r>
        <w:rPr>
          <w:rFonts w:eastAsia="Calibri"/>
        </w:rPr>
        <w:t>ng m</w:t>
      </w:r>
      <w:r>
        <w:rPr>
          <w:rFonts w:eastAsia="Calibri"/>
        </w:rPr>
        <w:t>ộ</w:t>
      </w:r>
      <w:r>
        <w:rPr>
          <w:rFonts w:eastAsia="Calibri"/>
        </w:rPr>
        <w:t>t greybox Tower Defense 3D nơi m</w:t>
      </w:r>
      <w:r>
        <w:rPr>
          <w:rFonts w:eastAsia="Calibri"/>
        </w:rPr>
        <w:t>ọ</w:t>
      </w:r>
      <w:r>
        <w:rPr>
          <w:rFonts w:eastAsia="Calibri"/>
        </w:rPr>
        <w:t>i damage chính đ</w:t>
      </w:r>
      <w:r>
        <w:rPr>
          <w:rFonts w:eastAsia="Calibri"/>
        </w:rPr>
        <w:t>ế</w:t>
      </w:r>
      <w:r>
        <w:rPr>
          <w:rFonts w:eastAsia="Calibri"/>
        </w:rPr>
        <w:t>n t</w:t>
      </w:r>
      <w:r>
        <w:rPr>
          <w:rFonts w:eastAsia="Calibri"/>
        </w:rPr>
        <w:t>ừ</w:t>
      </w:r>
      <w:r>
        <w:rPr>
          <w:rFonts w:eastAsia="Calibri"/>
        </w:rPr>
        <w:t xml:space="preserve"> projectile bay gi</w:t>
      </w:r>
      <w:r>
        <w:rPr>
          <w:rFonts w:eastAsia="Calibri"/>
        </w:rPr>
        <w:t>ữ</w:t>
      </w:r>
      <w:r>
        <w:rPr>
          <w:rFonts w:eastAsia="Calibri"/>
        </w:rPr>
        <w:t>a các node. Normal node có t</w:t>
      </w:r>
      <w:r>
        <w:rPr>
          <w:rFonts w:eastAsia="Calibri"/>
        </w:rPr>
        <w:t>ố</w:t>
      </w:r>
      <w:r>
        <w:rPr>
          <w:rFonts w:eastAsia="Calibri"/>
        </w:rPr>
        <w:t>i đa m</w:t>
      </w:r>
      <w:r>
        <w:rPr>
          <w:rFonts w:eastAsia="Calibri"/>
        </w:rPr>
        <w:t>ộ</w:t>
      </w:r>
      <w:r>
        <w:rPr>
          <w:rFonts w:eastAsia="Calibri"/>
        </w:rPr>
        <w:t>t input/output; m</w:t>
      </w:r>
      <w:r>
        <w:rPr>
          <w:rFonts w:eastAsia="Calibri"/>
        </w:rPr>
        <w:t>ộ</w:t>
      </w:r>
      <w:r>
        <w:rPr>
          <w:rFonts w:eastAsia="Calibri"/>
        </w:rPr>
        <w:t>t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unique nh</w:t>
      </w:r>
      <w:r>
        <w:rPr>
          <w:rFonts w:eastAsia="Calibri"/>
        </w:rPr>
        <w:t>ậ</w:t>
      </w:r>
      <w:r>
        <w:rPr>
          <w:rFonts w:eastAsia="Calibri"/>
        </w:rPr>
        <w:t>n t</w:t>
      </w:r>
      <w:r>
        <w:rPr>
          <w:rFonts w:eastAsia="Calibri"/>
        </w:rPr>
        <w:t>ố</w:t>
      </w:r>
      <w:r>
        <w:rPr>
          <w:rFonts w:eastAsia="Calibri"/>
        </w:rPr>
        <w:t>i đa hai chain và consume projectile instant. Chain incomplete khô</w:t>
      </w:r>
      <w:r>
        <w:rPr>
          <w:rFonts w:eastAsia="Calibri"/>
        </w:rPr>
        <w:t>ng ho</w:t>
      </w:r>
      <w:r>
        <w:rPr>
          <w:rFonts w:eastAsia="Calibri"/>
        </w:rPr>
        <w:t>ạ</w:t>
      </w:r>
      <w:r>
        <w:rPr>
          <w:rFonts w:eastAsia="Calibri"/>
        </w:rPr>
        <w:t>t đ</w:t>
      </w:r>
      <w:r>
        <w:rPr>
          <w:rFonts w:eastAsia="Calibri"/>
        </w:rPr>
        <w:t>ộ</w:t>
      </w:r>
      <w:r>
        <w:rPr>
          <w:rFonts w:eastAsia="Calibri"/>
        </w:rPr>
        <w:t>ng. Projectile mang Physical Damage c</w:t>
      </w:r>
      <w:r>
        <w:rPr>
          <w:rFonts w:eastAsia="Calibri"/>
        </w:rPr>
        <w:t>ố</w:t>
      </w:r>
      <w:r>
        <w:rPr>
          <w:rFonts w:eastAsia="Calibri"/>
        </w:rPr>
        <w:t xml:space="preserve"> đ</w:t>
      </w:r>
      <w:r>
        <w:rPr>
          <w:rFonts w:eastAsia="Calibri"/>
        </w:rPr>
        <w:t>ị</w:t>
      </w:r>
      <w:r>
        <w:rPr>
          <w:rFonts w:eastAsia="Calibri"/>
        </w:rPr>
        <w:t>nh t</w:t>
      </w:r>
      <w:r>
        <w:rPr>
          <w:rFonts w:eastAsia="Calibri"/>
        </w:rPr>
        <w:t>ừ</w:t>
      </w:r>
      <w:r>
        <w:rPr>
          <w:rFonts w:eastAsia="Calibri"/>
        </w:rPr>
        <w:t xml:space="preserve"> Generator và Magic Damage đư</w:t>
      </w:r>
      <w:r>
        <w:rPr>
          <w:rFonts w:eastAsia="Calibri"/>
        </w:rPr>
        <w:t>ợ</w:t>
      </w:r>
      <w:r>
        <w:rPr>
          <w:rFonts w:eastAsia="Calibri"/>
        </w:rPr>
        <w:t>c rewrite b</w:t>
      </w:r>
      <w:r>
        <w:rPr>
          <w:rFonts w:eastAsia="Calibri"/>
        </w:rPr>
        <w:t>ở</w:t>
      </w:r>
      <w:r>
        <w:rPr>
          <w:rFonts w:eastAsia="Calibri"/>
        </w:rPr>
        <w:t>i b</w:t>
      </w:r>
      <w:r>
        <w:rPr>
          <w:rFonts w:eastAsia="Calibri"/>
        </w:rPr>
        <w:t>ố</w:t>
      </w:r>
      <w:r>
        <w:rPr>
          <w:rFonts w:eastAsia="Calibri"/>
        </w:rPr>
        <w:t>n Element theo elemental ring; reaction terminal proc special effect đúng m</w:t>
      </w:r>
      <w:r>
        <w:rPr>
          <w:rFonts w:eastAsia="Calibri"/>
        </w:rPr>
        <w:t>ộ</w:t>
      </w:r>
      <w:r>
        <w:rPr>
          <w:rFonts w:eastAsia="Calibri"/>
        </w:rPr>
        <w:t>t l</w:t>
      </w:r>
      <w:r>
        <w:rPr>
          <w:rFonts w:eastAsia="Calibri"/>
        </w:rPr>
        <w:t>ầ</w:t>
      </w:r>
      <w:r>
        <w:rPr>
          <w:rFonts w:eastAsia="Calibri"/>
        </w:rPr>
        <w:t>n trên first valid downstream direct hit. Projectile xuyên enemy, direct-h</w:t>
      </w:r>
      <w:r>
        <w:rPr>
          <w:rFonts w:eastAsia="Calibri"/>
        </w:rPr>
        <w:t>it m</w:t>
      </w:r>
      <w:r>
        <w:rPr>
          <w:rFonts w:eastAsia="Calibri"/>
        </w:rPr>
        <w:t>ỗ</w:t>
      </w:r>
      <w:r>
        <w:rPr>
          <w:rFonts w:eastAsia="Calibri"/>
        </w:rPr>
        <w:t>i enemy t</w:t>
      </w:r>
      <w:r>
        <w:rPr>
          <w:rFonts w:eastAsia="Calibri"/>
        </w:rPr>
        <w:t>ố</w:t>
      </w:r>
      <w:r>
        <w:rPr>
          <w:rFonts w:eastAsia="Calibri"/>
        </w:rPr>
        <w:t>i đa m</w:t>
      </w:r>
      <w:r>
        <w:rPr>
          <w:rFonts w:eastAsia="Calibri"/>
        </w:rPr>
        <w:t>ộ</w:t>
      </w:r>
      <w:r>
        <w:rPr>
          <w:rFonts w:eastAsia="Calibri"/>
        </w:rPr>
        <w:t>t l</w:t>
      </w:r>
      <w:r>
        <w:rPr>
          <w:rFonts w:eastAsia="Calibri"/>
        </w:rPr>
        <w:t>ầ</w:t>
      </w:r>
      <w:r>
        <w:rPr>
          <w:rFonts w:eastAsia="Calibri"/>
        </w:rPr>
        <w:t>n, và Soul ch</w:t>
      </w:r>
      <w:r>
        <w:rPr>
          <w:rFonts w:eastAsia="Calibri"/>
        </w:rPr>
        <w:t>ỉ</w:t>
      </w:r>
      <w:r>
        <w:rPr>
          <w:rFonts w:eastAsia="Calibri"/>
        </w:rPr>
        <w:t xml:space="preserve"> tính unique direct hits. Processor dùng FIFO, finite capacity và incoming reservation đ</w:t>
      </w:r>
      <w:r>
        <w:rPr>
          <w:rFonts w:eastAsia="Calibri"/>
        </w:rPr>
        <w:t>ể</w:t>
      </w:r>
      <w:r>
        <w:rPr>
          <w:rFonts w:eastAsia="Calibri"/>
        </w:rPr>
        <w:t xml:space="preserve"> t</w:t>
      </w:r>
      <w:r>
        <w:rPr>
          <w:rFonts w:eastAsia="Calibri"/>
        </w:rPr>
        <w:t>ạ</w:t>
      </w:r>
      <w:r>
        <w:rPr>
          <w:rFonts w:eastAsia="Calibri"/>
        </w:rPr>
        <w:t>o backpressure; Support và Special nh</w:t>
      </w:r>
      <w:r>
        <w:rPr>
          <w:rFonts w:eastAsia="Calibri"/>
        </w:rPr>
        <w:t>ậ</w:t>
      </w:r>
      <w:r>
        <w:rPr>
          <w:rFonts w:eastAsia="Calibri"/>
        </w:rPr>
        <w:t>n Charge nhưng v</w:t>
      </w:r>
      <w:r>
        <w:rPr>
          <w:rFonts w:eastAsia="Calibri"/>
        </w:rPr>
        <w:t>ẫ</w:t>
      </w:r>
      <w:r>
        <w:rPr>
          <w:rFonts w:eastAsia="Calibri"/>
        </w:rPr>
        <w:t>n forward projectile. T</w:t>
      </w:r>
      <w:r>
        <w:rPr>
          <w:rFonts w:eastAsia="Calibri"/>
        </w:rPr>
        <w:t>ỏ</w:t>
      </w:r>
      <w:r>
        <w:rPr>
          <w:rFonts w:eastAsia="Calibri"/>
        </w:rPr>
        <w:t>a H</w:t>
      </w:r>
      <w:r>
        <w:rPr>
          <w:rFonts w:eastAsia="Calibri"/>
        </w:rPr>
        <w:t>ồ</w:t>
      </w:r>
      <w:r>
        <w:rPr>
          <w:rFonts w:eastAsia="Calibri"/>
        </w:rPr>
        <w:t>n full v</w:t>
      </w:r>
      <w:r>
        <w:rPr>
          <w:rFonts w:eastAsia="Calibri"/>
        </w:rPr>
        <w:t>ẫ</w:t>
      </w:r>
      <w:r>
        <w:rPr>
          <w:rFonts w:eastAsia="Calibri"/>
        </w:rPr>
        <w:t>n consume, Soul dư m</w:t>
      </w:r>
      <w:r>
        <w:rPr>
          <w:rFonts w:eastAsia="Calibri"/>
        </w:rPr>
        <w:t>ấ</w:t>
      </w:r>
      <w:r>
        <w:rPr>
          <w:rFonts w:eastAsia="Calibri"/>
        </w:rPr>
        <w:t>t, skill ch</w:t>
      </w:r>
      <w:r>
        <w:rPr>
          <w:rFonts w:eastAsia="Calibri"/>
        </w:rPr>
        <w:t>ỉ</w:t>
      </w:r>
      <w:r>
        <w:rPr>
          <w:rFonts w:eastAsia="Calibri"/>
        </w:rPr>
        <w:t xml:space="preserve"> cast khi full và reset v</w:t>
      </w:r>
      <w:r>
        <w:rPr>
          <w:rFonts w:eastAsia="Calibri"/>
        </w:rPr>
        <w:t>ề</w:t>
      </w:r>
      <w:r>
        <w:rPr>
          <w:rFonts w:eastAsia="Calibri"/>
        </w:rPr>
        <w:t xml:space="preserve"> 0. Prototype ph</w:t>
      </w:r>
      <w:r>
        <w:rPr>
          <w:rFonts w:eastAsia="Calibri"/>
        </w:rPr>
        <w:t>ả</w:t>
      </w:r>
      <w:r>
        <w:rPr>
          <w:rFonts w:eastAsia="Calibri"/>
        </w:rPr>
        <w:t>i có upgrade branch level-local, dual defense, hai elevation tier, ba wave, five-enemy test set, readable debug/UI, restart s</w:t>
      </w:r>
      <w:r>
        <w:rPr>
          <w:rFonts w:eastAsia="Calibri"/>
        </w:rPr>
        <w:t>ạ</w:t>
      </w:r>
      <w:r>
        <w:rPr>
          <w:rFonts w:eastAsia="Calibri"/>
        </w:rPr>
        <w:t>ch và toàn b</w:t>
      </w:r>
      <w:r>
        <w:rPr>
          <w:rFonts w:eastAsia="Calibri"/>
        </w:rPr>
        <w:t>ộ</w:t>
      </w:r>
      <w:r>
        <w:rPr>
          <w:rFonts w:eastAsia="Calibri"/>
        </w:rPr>
        <w:t xml:space="preserve"> balance tách kh</w:t>
      </w:r>
      <w:r>
        <w:rPr>
          <w:rFonts w:eastAsia="Calibri"/>
        </w:rPr>
        <w:t>ỏ</w:t>
      </w:r>
      <w:r>
        <w:rPr>
          <w:rFonts w:eastAsia="Calibri"/>
        </w:rPr>
        <w:t>i logic.</w:t>
      </w:r>
    </w:p>
    <w:p w14:paraId="39AD0531" w14:textId="77777777" w:rsidR="00181CB3" w:rsidRDefault="000C194F">
      <w:pPr>
        <w:pStyle w:val="Heading2"/>
      </w:pPr>
      <w:r>
        <w:rPr>
          <w:rFonts w:ascii="Calibri" w:eastAsia="Calibri" w:hAnsi="Calibri"/>
        </w:rPr>
        <w:t>Recommendation hi</w:t>
      </w:r>
      <w:r>
        <w:rPr>
          <w:rFonts w:ascii="Calibri" w:eastAsia="Calibri" w:hAnsi="Calibri"/>
        </w:rPr>
        <w:t>ệ</w:t>
      </w:r>
      <w:r>
        <w:rPr>
          <w:rFonts w:ascii="Calibri" w:eastAsia="Calibri" w:hAnsi="Calibri"/>
        </w:rPr>
        <w:t>n t</w:t>
      </w:r>
      <w:r>
        <w:rPr>
          <w:rFonts w:ascii="Calibri" w:eastAsia="Calibri" w:hAnsi="Calibri"/>
        </w:rPr>
        <w:t>ạ</w:t>
      </w:r>
      <w:r>
        <w:rPr>
          <w:rFonts w:ascii="Calibri" w:eastAsia="Calibri" w:hAnsi="Calibri"/>
        </w:rPr>
        <w:t>i</w:t>
      </w:r>
    </w:p>
    <w:p w14:paraId="3DACF680" w14:textId="77777777" w:rsidR="00181CB3" w:rsidRDefault="000C194F">
      <w:r>
        <w:rPr>
          <w:rFonts w:ascii="Consolas" w:eastAsia="Consolas" w:hAnsi="Consolas"/>
          <w:color w:val="1F4D78"/>
          <w:sz w:val="21"/>
        </w:rPr>
        <w:t>CONTINUE TO PROTOTYPE</w:t>
      </w:r>
      <w:r>
        <w:rPr>
          <w:rFonts w:eastAsia="Calibri"/>
        </w:rPr>
        <w:t xml:space="preserve"> -</w:t>
      </w:r>
      <w:r>
        <w:rPr>
          <w:rFonts w:eastAsia="Calibri"/>
        </w:rPr>
        <w:t xml:space="preserve"> r</w:t>
      </w:r>
      <w:r>
        <w:rPr>
          <w:rFonts w:eastAsia="Calibri"/>
        </w:rPr>
        <w:t>ủ</w:t>
      </w:r>
      <w:r>
        <w:rPr>
          <w:rFonts w:eastAsia="Calibri"/>
        </w:rPr>
        <w:t>i ro s</w:t>
      </w:r>
      <w:r>
        <w:rPr>
          <w:rFonts w:eastAsia="Calibri"/>
        </w:rPr>
        <w:t>ố</w:t>
      </w:r>
      <w:r>
        <w:rPr>
          <w:rFonts w:eastAsia="Calibri"/>
        </w:rPr>
        <w:t xml:space="preserve"> m</w:t>
      </w:r>
      <w:r>
        <w:rPr>
          <w:rFonts w:eastAsia="Calibri"/>
        </w:rPr>
        <w:t>ộ</w:t>
      </w:r>
      <w:r>
        <w:rPr>
          <w:rFonts w:eastAsia="Calibri"/>
        </w:rPr>
        <w:t>t là readability; r</w:t>
      </w:r>
      <w:r>
        <w:rPr>
          <w:rFonts w:eastAsia="Calibri"/>
        </w:rPr>
        <w:t>ủ</w:t>
      </w:r>
      <w:r>
        <w:rPr>
          <w:rFonts w:eastAsia="Calibri"/>
        </w:rPr>
        <w:t>i ro s</w:t>
      </w:r>
      <w:r>
        <w:rPr>
          <w:rFonts w:eastAsia="Calibri"/>
        </w:rPr>
        <w:t>ố</w:t>
      </w:r>
      <w:r>
        <w:rPr>
          <w:rFonts w:eastAsia="Calibri"/>
        </w:rPr>
        <w:t xml:space="preserve"> hai là dominant zigzag/longest-chain strategy. Không thêm content ho</w:t>
      </w:r>
      <w:r>
        <w:rPr>
          <w:rFonts w:eastAsia="Calibri"/>
        </w:rPr>
        <w:t>ặ</w:t>
      </w:r>
      <w:r>
        <w:rPr>
          <w:rFonts w:eastAsia="Calibri"/>
        </w:rPr>
        <w:t>c polish trư</w:t>
      </w:r>
      <w:r>
        <w:rPr>
          <w:rFonts w:eastAsia="Calibri"/>
        </w:rPr>
        <w:t>ớ</w:t>
      </w:r>
      <w:r>
        <w:rPr>
          <w:rFonts w:eastAsia="Calibri"/>
        </w:rPr>
        <w:t>c khi hai r</w:t>
      </w:r>
      <w:r>
        <w:rPr>
          <w:rFonts w:eastAsia="Calibri"/>
        </w:rPr>
        <w:t>ủ</w:t>
      </w:r>
      <w:r>
        <w:rPr>
          <w:rFonts w:eastAsia="Calibri"/>
        </w:rPr>
        <w:t>i ro này có observation t</w:t>
      </w:r>
      <w:r>
        <w:rPr>
          <w:rFonts w:eastAsia="Calibri"/>
        </w:rPr>
        <w:t>ừ</w:t>
      </w:r>
      <w:r>
        <w:rPr>
          <w:rFonts w:eastAsia="Calibri"/>
        </w:rPr>
        <w:t xml:space="preserve"> human playtest.</w:t>
      </w:r>
    </w:p>
    <w:sectPr w:rsidR="00181CB3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EC1C0" w14:textId="77777777" w:rsidR="000C194F" w:rsidRDefault="000C194F">
      <w:pPr>
        <w:spacing w:after="0" w:line="240" w:lineRule="auto"/>
      </w:pPr>
      <w:r>
        <w:separator/>
      </w:r>
    </w:p>
  </w:endnote>
  <w:endnote w:type="continuationSeparator" w:id="0">
    <w:p w14:paraId="41120C20" w14:textId="77777777" w:rsidR="000C194F" w:rsidRDefault="000C1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6EE89" w14:textId="77777777" w:rsidR="00181CB3" w:rsidRDefault="000C194F">
    <w:pPr>
      <w:pStyle w:val="Footer"/>
      <w:jc w:val="right"/>
    </w:pPr>
    <w:r>
      <w:rPr>
        <w:rFonts w:eastAsia="Calibri"/>
        <w:color w:val="5F6B7A"/>
        <w:sz w:val="18"/>
      </w:rPr>
      <w:t xml:space="preserve">Page </w:t>
    </w:r>
    <w:r>
      <w:rPr>
        <w:rFonts w:eastAsia="Calibri"/>
        <w:color w:val="5F6B7A"/>
        <w:sz w:val="18"/>
      </w:rPr>
      <w:fldChar w:fldCharType="begin"/>
    </w:r>
    <w:r>
      <w:rPr>
        <w:rFonts w:eastAsia="Calibri"/>
        <w:color w:val="5F6B7A"/>
        <w:sz w:val="18"/>
      </w:rPr>
      <w:instrText xml:space="preserve"> PAGE </w:instrText>
    </w:r>
    <w:r>
      <w:rPr>
        <w:rFonts w:eastAsia="Calibri"/>
        <w:color w:val="5F6B7A"/>
        <w:sz w:val="18"/>
      </w:rPr>
      <w:fldChar w:fldCharType="separate"/>
    </w:r>
    <w:r>
      <w:rPr>
        <w:rFonts w:eastAsia="Calibri"/>
        <w:color w:val="5F6B7A"/>
        <w:sz w:val="18"/>
      </w:rPr>
      <w:t>1</w:t>
    </w:r>
    <w:r>
      <w:rPr>
        <w:rFonts w:eastAsia="Calibri"/>
        <w:color w:val="5F6B7A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455A7" w14:textId="77777777" w:rsidR="00181CB3" w:rsidRDefault="00181C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277F1" w14:textId="77777777" w:rsidR="000C194F" w:rsidRDefault="000C194F">
      <w:pPr>
        <w:spacing w:after="0" w:line="240" w:lineRule="auto"/>
      </w:pPr>
      <w:r>
        <w:separator/>
      </w:r>
    </w:p>
  </w:footnote>
  <w:footnote w:type="continuationSeparator" w:id="0">
    <w:p w14:paraId="29994BDD" w14:textId="77777777" w:rsidR="000C194F" w:rsidRDefault="000C1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BC14E" w14:textId="77777777" w:rsidR="00181CB3" w:rsidRDefault="000C194F">
    <w:pPr>
      <w:pStyle w:val="Header"/>
    </w:pPr>
    <w:r>
      <w:rPr>
        <w:rFonts w:eastAsia="Calibri"/>
        <w:b/>
        <w:color w:val="5F6B7A"/>
        <w:sz w:val="17"/>
      </w:rPr>
      <w:t>PROJECTILE NETWORK TD  |  PROTOTYPE CONTRACT V0.2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18969" w14:textId="77777777" w:rsidR="00181CB3" w:rsidRDefault="00181C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DB6B7B"/>
    <w:multiLevelType w:val="singleLevel"/>
    <w:tmpl w:val="39782118"/>
    <w:lvl w:ilvl="0">
      <w:start w:val="1"/>
      <w:numFmt w:val="decimal"/>
      <w:pStyle w:val="ListBullet3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0" w15:restartNumberingAfterBreak="0">
    <w:nsid w:val="40485E3A"/>
    <w:multiLevelType w:val="singleLevel"/>
    <w:tmpl w:val="4CC233D4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1" w15:restartNumberingAfterBreak="0">
    <w:nsid w:val="5C794614"/>
    <w:multiLevelType w:val="singleLevel"/>
    <w:tmpl w:val="720A7AFC"/>
    <w:lvl w:ilvl="0">
      <w:start w:val="1"/>
      <w:numFmt w:val="bullet"/>
      <w:pStyle w:val="ListBullet2"/>
      <w:lvlText w:val="☐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Segoe UI Symbol" w:hAnsi="Segoe UI Symbol"/>
      </w:rPr>
    </w:lvl>
  </w:abstractNum>
  <w:num w:numId="1">
    <w:abstractNumId w:val="10"/>
  </w:num>
  <w:num w:numId="2">
    <w:abstractNumId w:val="11"/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94F"/>
    <w:rsid w:val="0015074B"/>
    <w:rsid w:val="00181CB3"/>
    <w:rsid w:val="0029639D"/>
    <w:rsid w:val="00326F90"/>
    <w:rsid w:val="00777E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A933ED"/>
  <w14:defaultImageDpi w14:val="300"/>
  <w15:docId w15:val="{FF04FED3-A5F0-4226-82BD-AE9DCB3CF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5457</Words>
  <Characters>31106</Characters>
  <Application>Microsoft Office Word</Application>
  <DocSecurity>0</DocSecurity>
  <Lines>259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Projectile Network TD - Prototype GDD + Technical Gameplay Contract</dc:title>
  <dc:subject>Unity 3D Tower Defense prototype specification</dc:subject>
  <dc:creator>Human Game Designer</dc:creator>
  <cp:keywords>Tower Defense, Unity, Projectile Network, GDD, Prototype</cp:keywords>
  <dc:description>generated by python-docx</dc:description>
  <cp:lastModifiedBy>Minh. Nguyễn Phan Duy</cp:lastModifiedBy>
  <cp:revision>2</cp:revision>
  <dcterms:created xsi:type="dcterms:W3CDTF">2026-08-16T07:47:00Z</dcterms:created>
  <dcterms:modified xsi:type="dcterms:W3CDTF">2026-08-16T07:47:00Z</dcterms:modified>
  <cp:category/>
</cp:coreProperties>
</file>